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highlight w:val="yellow"/>
        </w:rPr>
        <w:t>Making Room Before the Next Miss: Capped CLOCK with a Soft Free-Space Reserve</w:t>
      </w:r>
    </w:p>
    <w:p>
      <w:pPr/>
      <w:r>
        <w:rPr>
          <w:b/>
          <w:i w:val="0"/>
          <w:highlight w:val="yellow"/>
        </w:rPr>
        <w:t>FICTIONAL DEMO — specification and authored numerical fixtures only. No implementation, simulation, trace replay, experiment, or deployment has been performed.</w:t>
      </w:r>
    </w:p>
    <w:p>
      <w:pPr>
        <w:pStyle w:val="Heading1"/>
      </w:pPr>
      <w:r>
        <w:rPr>
          <w:b w:val="0"/>
          <w:i w:val="0"/>
        </w:rPr>
        <w:t>Abstract</w:t>
      </w:r>
    </w:p>
    <w:p>
      <w:pPr/>
      <w:r>
        <w:rPr>
          <w:b w:val="0"/>
          <w:i w:val="0"/>
          <w:highlight w:val="yellow"/>
        </w:rPr>
        <w:t>A large object may require a cache to inspect many small residents before enough bytes become available. Capping that scan limits reference examinations but can reject admission. This design note considers moving some eviction work to the end of earlier requests: 48 foreground examinations and 16 maintenance examinations share a 64-examination allowance, with maintenance seeking a soft free-space reserve. A simple 64-examination cap already supplies the same bound; the question is whether preparing space justifies discarding residents earlier. In fictional MixedBurst values, an 8 MiB reserve raises request hits from 63.50% to 67.00% while average examinations rise from 12 to 14. SteadySmall instead loses hits and fetches more bytes. The specification makes this tradeoff explicit; the fixtures establish neither performance nor an optimal reserve.</w:t>
      </w:r>
    </w:p>
    <w:p>
      <w:pPr>
        <w:pStyle w:val="Heading1"/>
      </w:pPr>
      <w:r>
        <w:rPr>
          <w:b w:val="0"/>
          <w:i w:val="0"/>
          <w:highlight w:val="yellow"/>
        </w:rPr>
        <w:t>1. What remains after scanning is capped?</w:t>
      </w:r>
    </w:p>
    <w:p>
      <w:pPr/>
      <w:r>
        <w:rPr>
          <w:b w:val="0"/>
          <w:i w:val="0"/>
          <w:highlight w:val="yellow"/>
        </w:rPr>
        <w:t>Consider an image-service cache receiving a 1 MiB object when its circular resident list contains many small objects. A recently accessed object gets a second chance: the scanner clears its reference bit and moves on. Even if every bit is clear, a full cache containing only 4 KiB residents needs 256 distinct victims to free 1 MiB. A 64-examination cap cannot admit that object without space prepared earlier. Set bits add inspections that release nothing; uncapped CLOCK can continue until enough victims are found.</w:t>
      </w:r>
    </w:p>
    <w:p>
      <w:pPr/>
      <w:r>
        <w:rPr>
          <w:b w:val="0"/>
          <w:i w:val="0"/>
          <w:highlight w:val="yellow"/>
        </w:rPr>
        <w:t>The local Cap64 policy answers the immediate work-bound question without a controller or frequency estimator. It examines at most 64 references and bypasses insertion when insufficient space is found. Our reserve variants ask a narrower question: can earlier requests prepare free bytes for later admissions while retaining the same examination ceiling? Their contribution here is a specified division of the allowance, together with the admission and accounting rules needed to interpret it. These are design decisions, not completed engineering or a claim that free-space reserves are original.</w:t>
      </w:r>
    </w:p>
    <w:p>
      <w:pPr/>
      <w:r>
        <w:rPr>
          <w:b w:val="0"/>
          <w:i w:val="0"/>
          <w:highlight w:val="yellow"/>
        </w:rPr>
        <w:t>Admission and filtering already have substantial precedent. TinyLFU compares a candidate and an eviction candidate using approximate recent frequencies [1]. S3-FIFO uses small, main, and payload-free ghost queues to filter low-reuse objects [2]. AdaptSize tunes size-dependent admission probabilities using a Markov cache model, targeting object-hit ratio in a CDN hot-object cache [3]. The reserve here is empty payload capacity, not S3-FIFO's small queue. None of these published systems was implemented for this DEMO, so their measured results cannot serve as its baselines or evidence.</w:t>
      </w:r>
    </w:p>
    <w:p>
      <w:pPr>
        <w:keepNext/>
        <w:spacing w:after="80"/>
        <w:jc w:val="center"/>
      </w:pPr>
      <w:r>
        <w:drawing>
          <wp:inline xmlns:a="http://schemas.openxmlformats.org/drawingml/2006/main" xmlns:pic="http://schemas.openxmlformats.org/drawingml/2006/picture">
            <wp:extent cx="5760000" cy="2270476"/>
            <wp:docPr id="1" name="Picture 1"/>
            <wp:cNvGraphicFramePr>
              <a:graphicFrameLocks noChangeAspect="1"/>
            </wp:cNvGraphicFramePr>
            <a:graphic>
              <a:graphicData uri="http://schemas.openxmlformats.org/drawingml/2006/picture">
                <pic:pic>
                  <pic:nvPicPr>
                    <pic:cNvPr id="0" name="figure.png"/>
                    <pic:cNvPicPr/>
                  </pic:nvPicPr>
                  <pic:blipFill>
                    <a:blip r:embed="rId14"/>
                    <a:stretch>
                      <a:fillRect/>
                    </a:stretch>
                  </pic:blipFill>
                  <pic:spPr>
                    <a:xfrm>
                      <a:off x="0" y="0"/>
                      <a:ext cx="5760000" cy="2270476"/>
                    </a:xfrm>
                    <a:prstGeom prst="rect"/>
                  </pic:spPr>
                </pic:pic>
              </a:graphicData>
            </a:graphic>
          </wp:inline>
        </w:drawing>
      </w:r>
    </w:p>
    <w:p>
      <w:pPr>
        <w:pStyle w:val="Caption"/>
        <w:keepNext w:val="0"/>
      </w:pPr>
      <w:r>
        <w:rPr>
          <w:b w:val="0"/>
          <w:i w:val="0"/>
        </w:rPr>
        <w:t>Figure 1. Allocation of the reference-examination allowance. Bar length represents the specified maximum, not elapsed time or observed work. The reserve variants use separate limits of 48 foreground and 16 maintenance examinations; maintenance seeks a soft free-space target and may stop earlier or leave it unmet.</w:t>
      </w:r>
    </w:p>
    <w:p>
      <w:pPr>
        <w:pStyle w:val="Heading1"/>
      </w:pPr>
      <w:r>
        <w:rPr>
          <w:b w:val="0"/>
          <w:i w:val="0"/>
          <w:highlight w:val="yellow"/>
        </w:rPr>
        <w:t>2. Preparing bytes without hiding work</w:t>
      </w:r>
    </w:p>
    <w:p>
      <w:pPr/>
      <w:r>
        <w:rPr>
          <w:b w:val="0"/>
          <w:i w:val="0"/>
          <w:highlight w:val="yellow"/>
        </w:rPr>
        <w:t>All five policies share a 64 MiB payload capacity, an exact used-byte counter, an index, and a circular list with one reference bit per resident. Requests execute serially; immutable keys keep their sizes and contents. There is no expiration, deletion, concurrency, failure handling, crash recovery, cancellation, or tenant isolation. Metadata, temporary victim pointers, response buffers, and allocation overhead are outside the capacity, which therefore does not bound server memory.</w:t>
      </w:r>
    </w:p>
    <w:p>
      <w:pPr/>
      <w:r>
        <w:rPr>
          <w:b w:val="0"/>
          <w:i w:val="0"/>
          <w:highlight w:val="yellow"/>
        </w:rPr>
        <w:t>On a hit, the cache sets the reference bit. On a miss, it fetches the entire payload and inserts immediately if space suffices. Otherwise, the foreground scanner inspects the object at the hand, then advances the hand; it clears a set reference bit or records a clear-bit object as a tentative victim. Every inspection counts, including revisits, but a selected object's bytes count only once. Counting the same victim twice could otherwise authorize an insertion without enough space.</w:t>
      </w:r>
    </w:p>
    <w:p>
      <w:pPr/>
      <w:r>
        <w:rPr>
          <w:b w:val="0"/>
          <w:i w:val="0"/>
          <w:highlight w:val="yellow"/>
        </w:rPr>
        <w:t>Victims remain resident until free plus selected bytes cover the candidate. A successful selection commits their removal and then inserts the object; an unsuccessful selection discards the victim list and bypasses insertion. Bit clearing and hand movement persist on bypass. Thus Cap64 does not discard useful payloads merely to discover that admission is impossible. Bypass still returns the fetched object to its requester.</w:t>
      </w:r>
    </w:p>
    <w:p>
      <w:pPr/>
      <w:r>
        <w:rPr>
          <w:b w:val="0"/>
          <w:i w:val="0"/>
          <w:highlight w:val="yellow"/>
        </w:rPr>
        <w:t>Committing removal must move the hand to a surviving object if its target was selected; an empty ring has a null hand. New objects receive bit 1. In a nonempty ring, they enter immediately before the hand, at the end of the current cycle; insertion into an empty ring initializes the hand to the new object. Exact accounting must maintain used payload between zero and capacity after every committed operation. Bounded pointer storage suffices for capped selection, although duplicate-membership checks have costs outside the examination metric. These are specification requirements, not invariants verified by the aggregate table.</w:t>
      </w:r>
    </w:p>
    <w:p>
      <w:pPr/>
      <w:r>
        <w:rPr>
          <w:b w:val="0"/>
          <w:i w:val="0"/>
          <w:highlight w:val="yellow"/>
        </w:rPr>
        <w:t>CLOCK leaves foreground examinations uncapped and performs no maintenance. Cap64 permits 64 foreground examinations. Reserve4, Reserve8, and Reserve16 instead permit 48 foreground plus 16 maintenance examinations, targeting 4, 8, and 16 MiB free, respectively. After every request, including a hit or bypass, maintenance operates while free bytes are below the target. It clears a set reference bit and advances; for a clear bit, it advances and immediately evicts the object. It stops when its allowance ends, the ring empties, or the target is reached. Its evictions are not rolled back.</w:t>
      </w:r>
    </w:p>
    <w:p>
      <w:pPr/>
      <w:r>
        <w:rPr>
          <w:b w:val="0"/>
          <w:i w:val="0"/>
          <w:highlight w:val="yellow"/>
        </w:rPr>
        <w:t>The target is soft: insertion may consume the reserve, referenced residents may prevent restoration, and the last eviction may overshoot it. Maintenance can even evict the object just served or inserted. Separate response ownership makes this safe in the serial specification but cannot prevent lost reuse. There is no background worker or uncharged catch-up pass: each reserve request has at most 48 + 16 = 64 examinations. Unlinking, hashing, membership checks, hit-bit writes, copies, allocation, and origin service remain outside that bound. It is not a response-time or total-CPU guarantee. Oversize objects bypass immediately; none occurs in the fixtures.</w:t>
      </w:r>
    </w:p>
    <w:p>
      <w:pPr>
        <w:pStyle w:val="Heading1"/>
      </w:pPr>
      <w:r>
        <w:rPr>
          <w:b w:val="0"/>
          <w:i w:val="0"/>
          <w:highlight w:val="yellow"/>
        </w:rPr>
        <w:t>3. What the fictional comparisons contain</w:t>
      </w:r>
    </w:p>
    <w:p>
      <w:pPr/>
      <w:r>
        <w:rPr>
          <w:b w:val="0"/>
          <w:i w:val="0"/>
          <w:highlight w:val="yellow"/>
        </w:rPr>
        <w:t>Table 1 retains all 20 policy–scenario combinations. Each row assigns one million requests, including an empty-cache start, across 4 KiB, 64 KiB, and 1 MiB payloads. SteadySmall denotes stable small-object reuse; MixedBurst adds large-object bursts; HotShift changes popular keys; LargeReuse emphasizes large-object reuse. These descriptions and matching size-class counts do not provide identical ordered traces, or even certify realizable cache trajectories.</w:t>
      </w:r>
    </w:p>
    <w:p>
      <w:pPr/>
      <w:r>
        <w:rPr>
          <w:b w:val="0"/>
          <w:i w:val="0"/>
          <w:highlight w:val="yellow"/>
        </w:rPr>
        <w:t>All rows are hand-authored and have zero repetitions. Hits, examinations, bypasses, and maxima are fixtures; hit ratios and byte totals are arithmetic derivatives. Origin bytes equal the sum of missed requests times their class sizes, counting repeated fetches. Integer byte totals are authoritative; MiB uses 2^20 bytes. A budget bypass is a miss rejected because the foreground allowance expires. No latency samples, hardware, trial variance, or statistical significance accompany these values.</w:t>
      </w:r>
    </w:p>
    <w:p>
      <w:pPr>
        <w:pStyle w:val="Caption"/>
      </w:pPr>
      <w:r>
        <w:rPr>
          <w:b w:val="0"/>
          <w:i/>
          <w:highlight w:val="yellow"/>
        </w:rPr>
        <w:t>Table 1. FICTIONAL DEMO, not measured: request hits, origin fetches, admission bypasses, and charged examinations. Read Cap64 against the reserve variants within each scenario; CLOCK shows the uncapped reference. All policies have the same 64 MiB capacity.</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623"/>
        <w:gridCol w:w="1419"/>
        <w:gridCol w:w="1044"/>
        <w:gridCol w:w="1731"/>
        <w:gridCol w:w="1344"/>
        <w:gridCol w:w="1124"/>
        <w:gridCol w:w="1124"/>
      </w:tblGrid>
      <w:tr>
        <w:trPr>
          <w:cantSplit/>
          <w:tblHeader/>
        </w:trPr>
        <w:tc>
          <w:tcPr>
            <w:tcW w:type="dxa" w:w="1623"/>
            <w:vAlign w:val="center"/>
            <w:shd w:fill="EDF0F3"/>
          </w:tcPr>
          <w:p>
            <w:pPr>
              <w:keepNext/>
              <w:spacing w:before="80" w:after="80" w:line="245" w:lineRule="auto"/>
              <w:jc w:val="left"/>
            </w:pPr>
            <w:r>
              <w:rPr>
                <w:b/>
                <w:i w:val="0"/>
                <w:sz w:val="19"/>
              </w:rPr>
              <w:t>Scenario</w:t>
            </w:r>
          </w:p>
        </w:tc>
        <w:tc>
          <w:tcPr>
            <w:tcW w:type="dxa" w:w="1419"/>
            <w:vAlign w:val="center"/>
            <w:shd w:fill="EDF0F3"/>
          </w:tcPr>
          <w:p>
            <w:pPr>
              <w:keepNext/>
              <w:spacing w:before="80" w:after="80" w:line="245" w:lineRule="auto"/>
              <w:jc w:val="left"/>
            </w:pPr>
            <w:r>
              <w:rPr>
                <w:b/>
                <w:i w:val="0"/>
                <w:sz w:val="19"/>
              </w:rPr>
              <w:t>Policy</w:t>
            </w:r>
          </w:p>
        </w:tc>
        <w:tc>
          <w:tcPr>
            <w:tcW w:type="dxa" w:w="1044"/>
            <w:vAlign w:val="center"/>
            <w:shd w:fill="EDF0F3"/>
          </w:tcPr>
          <w:p>
            <w:pPr>
              <w:keepNext/>
              <w:spacing w:before="80" w:after="80" w:line="245" w:lineRule="auto"/>
              <w:jc w:val="left"/>
            </w:pPr>
            <w:r>
              <w:rPr>
                <w:b/>
                <w:i w:val="0"/>
                <w:sz w:val="19"/>
              </w:rPr>
              <w:t>Hits (%)</w:t>
            </w:r>
          </w:p>
        </w:tc>
        <w:tc>
          <w:tcPr>
            <w:tcW w:type="dxa" w:w="1731"/>
            <w:vAlign w:val="center"/>
            <w:shd w:fill="EDF0F3"/>
          </w:tcPr>
          <w:p>
            <w:pPr>
              <w:keepNext/>
              <w:spacing w:before="80" w:after="80" w:line="245" w:lineRule="auto"/>
              <w:jc w:val="left"/>
            </w:pPr>
            <w:r>
              <w:rPr>
                <w:b/>
                <w:i w:val="0"/>
                <w:sz w:val="19"/>
              </w:rPr>
              <w:t>Fetched (MiB)</w:t>
            </w:r>
          </w:p>
        </w:tc>
        <w:tc>
          <w:tcPr>
            <w:tcW w:type="dxa" w:w="1344"/>
            <w:vAlign w:val="center"/>
            <w:shd w:fill="EDF0F3"/>
          </w:tcPr>
          <w:p>
            <w:pPr>
              <w:keepNext/>
              <w:spacing w:before="80" w:after="80" w:line="245" w:lineRule="auto"/>
              <w:jc w:val="left"/>
            </w:pPr>
            <w:r>
              <w:rPr>
                <w:b/>
                <w:i w:val="0"/>
                <w:sz w:val="19"/>
              </w:rPr>
              <w:t>Bypasses</w:t>
            </w:r>
          </w:p>
        </w:tc>
        <w:tc>
          <w:tcPr>
            <w:tcW w:type="dxa" w:w="1124"/>
            <w:vAlign w:val="center"/>
            <w:shd w:fill="EDF0F3"/>
          </w:tcPr>
          <w:p>
            <w:pPr>
              <w:keepNext/>
              <w:spacing w:before="80" w:after="80" w:line="245" w:lineRule="auto"/>
              <w:jc w:val="left"/>
            </w:pPr>
            <w:r>
              <w:rPr>
                <w:b/>
                <w:i w:val="0"/>
                <w:sz w:val="19"/>
              </w:rPr>
              <w:t>Mean exams</w:t>
            </w:r>
          </w:p>
        </w:tc>
        <w:tc>
          <w:tcPr>
            <w:tcW w:type="dxa" w:w="1124"/>
            <w:vAlign w:val="center"/>
            <w:shd w:fill="EDF0F3"/>
          </w:tcPr>
          <w:p>
            <w:pPr>
              <w:keepNext/>
              <w:spacing w:before="80" w:after="80" w:line="245" w:lineRule="auto"/>
              <w:jc w:val="left"/>
            </w:pPr>
            <w:r>
              <w:rPr>
                <w:b/>
                <w:i w:val="0"/>
                <w:sz w:val="19"/>
              </w:rPr>
              <w:t>Max exams</w:t>
            </w:r>
          </w:p>
        </w:tc>
      </w:tr>
      <w:tr>
        <w:trPr>
          <w:cantSplit/>
        </w:trPr>
        <w:tc>
          <w:tcPr>
            <w:tcW w:type="dxa" w:w="1623"/>
            <w:vAlign w:val="center"/>
          </w:tcPr>
          <w:p>
            <w:pPr>
              <w:keepNext/>
              <w:spacing w:before="80" w:after="80" w:line="245" w:lineRule="auto"/>
              <w:jc w:val="left"/>
            </w:pPr>
            <w:r>
              <w:rPr>
                <w:b w:val="0"/>
                <w:i w:val="0"/>
                <w:sz w:val="19"/>
              </w:rPr>
              <w:t>SteadySmall</w:t>
            </w:r>
          </w:p>
        </w:tc>
        <w:tc>
          <w:tcPr>
            <w:tcW w:type="dxa" w:w="1419"/>
            <w:vAlign w:val="center"/>
          </w:tcPr>
          <w:p>
            <w:pPr>
              <w:keepNext/>
              <w:spacing w:before="80" w:after="80" w:line="245" w:lineRule="auto"/>
              <w:jc w:val="left"/>
            </w:pPr>
            <w:r>
              <w:rPr>
                <w:b w:val="0"/>
                <w:i w:val="0"/>
                <w:sz w:val="19"/>
              </w:rPr>
              <w:t>CLOCK</w:t>
            </w:r>
          </w:p>
        </w:tc>
        <w:tc>
          <w:tcPr>
            <w:tcW w:type="dxa" w:w="1044"/>
            <w:vAlign w:val="center"/>
          </w:tcPr>
          <w:p>
            <w:pPr>
              <w:keepNext/>
              <w:spacing w:before="80" w:after="80" w:line="245" w:lineRule="auto"/>
              <w:jc w:val="right"/>
            </w:pPr>
            <w:r>
              <w:rPr>
                <w:b w:val="0"/>
                <w:i w:val="0"/>
                <w:sz w:val="19"/>
              </w:rPr>
              <w:t>92.50</w:t>
            </w:r>
          </w:p>
        </w:tc>
        <w:tc>
          <w:tcPr>
            <w:tcW w:type="dxa" w:w="1731"/>
            <w:vAlign w:val="center"/>
          </w:tcPr>
          <w:p>
            <w:pPr>
              <w:keepNext/>
              <w:spacing w:before="80" w:after="80" w:line="245" w:lineRule="auto"/>
              <w:jc w:val="right"/>
            </w:pPr>
            <w:r>
              <w:rPr>
                <w:b w:val="0"/>
                <w:i w:val="0"/>
                <w:sz w:val="19"/>
              </w:rPr>
              <w:t>11718.7500</w:t>
            </w:r>
          </w:p>
        </w:tc>
        <w:tc>
          <w:tcPr>
            <w:tcW w:type="dxa" w:w="1344"/>
            <w:vAlign w:val="center"/>
          </w:tcPr>
          <w:p>
            <w:pPr>
              <w:keepNext/>
              <w:spacing w:before="80" w:after="80" w:line="245" w:lineRule="auto"/>
              <w:jc w:val="right"/>
            </w:pPr>
            <w:r>
              <w:rPr>
                <w:b w:val="0"/>
                <w:i w:val="0"/>
                <w:sz w:val="19"/>
              </w:rPr>
              <w:t>0</w:t>
            </w:r>
          </w:p>
        </w:tc>
        <w:tc>
          <w:tcPr>
            <w:tcW w:type="dxa" w:w="1124"/>
            <w:vAlign w:val="center"/>
          </w:tcPr>
          <w:p>
            <w:pPr>
              <w:keepNext/>
              <w:spacing w:before="80" w:after="80" w:line="245" w:lineRule="auto"/>
              <w:jc w:val="right"/>
            </w:pPr>
            <w:r>
              <w:rPr>
                <w:b w:val="0"/>
                <w:i w:val="0"/>
                <w:sz w:val="19"/>
              </w:rPr>
              <w:t>0.85</w:t>
            </w:r>
          </w:p>
        </w:tc>
        <w:tc>
          <w:tcPr>
            <w:tcW w:type="dxa" w:w="1124"/>
            <w:vAlign w:val="center"/>
          </w:tcPr>
          <w:p>
            <w:pPr>
              <w:keepNext/>
              <w:spacing w:before="80" w:after="80" w:line="245" w:lineRule="auto"/>
              <w:jc w:val="right"/>
            </w:pPr>
            <w:r>
              <w:rPr>
                <w:b w:val="0"/>
                <w:i w:val="0"/>
                <w:sz w:val="19"/>
              </w:rPr>
              <w:t>2048</w:t>
            </w:r>
          </w:p>
        </w:tc>
      </w:tr>
      <w:tr>
        <w:trPr>
          <w:cantSplit/>
        </w:trPr>
        <w:tc>
          <w:tcPr>
            <w:tcW w:type="dxa" w:w="1623"/>
            <w:vAlign w:val="center"/>
          </w:tcPr>
          <w:p>
            <w:pPr>
              <w:keepNext/>
              <w:spacing w:before="80" w:after="80" w:line="245" w:lineRule="auto"/>
              <w:jc w:val="left"/>
            </w:pPr>
            <w:r>
              <w:rPr>
                <w:b w:val="0"/>
                <w:i w:val="0"/>
                <w:sz w:val="19"/>
              </w:rPr>
              <w:t>SteadySmall</w:t>
            </w:r>
          </w:p>
        </w:tc>
        <w:tc>
          <w:tcPr>
            <w:tcW w:type="dxa" w:w="1419"/>
            <w:vAlign w:val="center"/>
          </w:tcPr>
          <w:p>
            <w:pPr>
              <w:keepNext/>
              <w:spacing w:before="80" w:after="80" w:line="245" w:lineRule="auto"/>
              <w:jc w:val="left"/>
            </w:pPr>
            <w:r>
              <w:rPr>
                <w:b w:val="0"/>
                <w:i w:val="0"/>
                <w:sz w:val="19"/>
              </w:rPr>
              <w:t>Cap64</w:t>
            </w:r>
          </w:p>
        </w:tc>
        <w:tc>
          <w:tcPr>
            <w:tcW w:type="dxa" w:w="1044"/>
            <w:vAlign w:val="center"/>
          </w:tcPr>
          <w:p>
            <w:pPr>
              <w:keepNext/>
              <w:spacing w:before="80" w:after="80" w:line="245" w:lineRule="auto"/>
              <w:jc w:val="right"/>
            </w:pPr>
            <w:r>
              <w:rPr>
                <w:b w:val="0"/>
                <w:i w:val="0"/>
                <w:sz w:val="19"/>
              </w:rPr>
              <w:t>92.25</w:t>
            </w:r>
          </w:p>
        </w:tc>
        <w:tc>
          <w:tcPr>
            <w:tcW w:type="dxa" w:w="1731"/>
            <w:vAlign w:val="center"/>
          </w:tcPr>
          <w:p>
            <w:pPr>
              <w:keepNext/>
              <w:spacing w:before="80" w:after="80" w:line="245" w:lineRule="auto"/>
              <w:jc w:val="right"/>
            </w:pPr>
            <w:r>
              <w:rPr>
                <w:b w:val="0"/>
                <w:i w:val="0"/>
                <w:sz w:val="19"/>
              </w:rPr>
              <w:t>12285.1562</w:t>
            </w:r>
          </w:p>
        </w:tc>
        <w:tc>
          <w:tcPr>
            <w:tcW w:type="dxa" w:w="1344"/>
            <w:vAlign w:val="center"/>
          </w:tcPr>
          <w:p>
            <w:pPr>
              <w:keepNext/>
              <w:spacing w:before="80" w:after="80" w:line="245" w:lineRule="auto"/>
              <w:jc w:val="right"/>
            </w:pPr>
            <w:r>
              <w:rPr>
                <w:b w:val="0"/>
                <w:i w:val="0"/>
                <w:sz w:val="19"/>
              </w:rPr>
              <w:t>2500</w:t>
            </w:r>
          </w:p>
        </w:tc>
        <w:tc>
          <w:tcPr>
            <w:tcW w:type="dxa" w:w="1124"/>
            <w:vAlign w:val="center"/>
          </w:tcPr>
          <w:p>
            <w:pPr>
              <w:keepNext/>
              <w:spacing w:before="80" w:after="80" w:line="245" w:lineRule="auto"/>
              <w:jc w:val="right"/>
            </w:pPr>
            <w:r>
              <w:rPr>
                <w:b w:val="0"/>
                <w:i w:val="0"/>
                <w:sz w:val="19"/>
              </w:rPr>
              <w:t>0.82</w:t>
            </w:r>
          </w:p>
        </w:tc>
        <w:tc>
          <w:tcPr>
            <w:tcW w:type="dxa" w:w="1124"/>
            <w:vAlign w:val="center"/>
          </w:tcPr>
          <w:p>
            <w:pPr>
              <w:keepNext/>
              <w:spacing w:before="80" w:after="80" w:line="245" w:lineRule="auto"/>
              <w:jc w:val="right"/>
            </w:pPr>
            <w:r>
              <w:rPr>
                <w:b w:val="0"/>
                <w:i w:val="0"/>
                <w:sz w:val="19"/>
              </w:rPr>
              <w:t>64</w:t>
            </w:r>
          </w:p>
        </w:tc>
      </w:tr>
      <w:tr>
        <w:trPr>
          <w:cantSplit/>
        </w:trPr>
        <w:tc>
          <w:tcPr>
            <w:tcW w:type="dxa" w:w="1623"/>
            <w:vAlign w:val="center"/>
          </w:tcPr>
          <w:p>
            <w:pPr>
              <w:keepNext/>
              <w:spacing w:before="80" w:after="80" w:line="245" w:lineRule="auto"/>
              <w:jc w:val="left"/>
            </w:pPr>
            <w:r>
              <w:rPr>
                <w:b w:val="0"/>
                <w:i w:val="0"/>
                <w:sz w:val="19"/>
              </w:rPr>
              <w:t>SteadySmall</w:t>
            </w:r>
          </w:p>
        </w:tc>
        <w:tc>
          <w:tcPr>
            <w:tcW w:type="dxa" w:w="1419"/>
            <w:vAlign w:val="center"/>
          </w:tcPr>
          <w:p>
            <w:pPr>
              <w:keepNext/>
              <w:spacing w:before="80" w:after="80" w:line="245" w:lineRule="auto"/>
              <w:jc w:val="left"/>
            </w:pPr>
            <w:r>
              <w:rPr>
                <w:b w:val="0"/>
                <w:i w:val="0"/>
                <w:sz w:val="19"/>
              </w:rPr>
              <w:t>Reserve4</w:t>
            </w:r>
          </w:p>
        </w:tc>
        <w:tc>
          <w:tcPr>
            <w:tcW w:type="dxa" w:w="1044"/>
            <w:vAlign w:val="center"/>
          </w:tcPr>
          <w:p>
            <w:pPr>
              <w:keepNext/>
              <w:spacing w:before="80" w:after="80" w:line="245" w:lineRule="auto"/>
              <w:jc w:val="right"/>
            </w:pPr>
            <w:r>
              <w:rPr>
                <w:b w:val="0"/>
                <w:i w:val="0"/>
                <w:sz w:val="19"/>
              </w:rPr>
              <w:t>91.45</w:t>
            </w:r>
          </w:p>
        </w:tc>
        <w:tc>
          <w:tcPr>
            <w:tcW w:type="dxa" w:w="1731"/>
            <w:vAlign w:val="center"/>
          </w:tcPr>
          <w:p>
            <w:pPr>
              <w:keepNext/>
              <w:spacing w:before="80" w:after="80" w:line="245" w:lineRule="auto"/>
              <w:jc w:val="right"/>
            </w:pPr>
            <w:r>
              <w:rPr>
                <w:b w:val="0"/>
                <w:i w:val="0"/>
                <w:sz w:val="19"/>
              </w:rPr>
              <w:t>12550.7812</w:t>
            </w:r>
          </w:p>
        </w:tc>
        <w:tc>
          <w:tcPr>
            <w:tcW w:type="dxa" w:w="1344"/>
            <w:vAlign w:val="center"/>
          </w:tcPr>
          <w:p>
            <w:pPr>
              <w:keepNext/>
              <w:spacing w:before="80" w:after="80" w:line="245" w:lineRule="auto"/>
              <w:jc w:val="right"/>
            </w:pPr>
            <w:r>
              <w:rPr>
                <w:b w:val="0"/>
                <w:i w:val="0"/>
                <w:sz w:val="19"/>
              </w:rPr>
              <w:t>500</w:t>
            </w:r>
          </w:p>
        </w:tc>
        <w:tc>
          <w:tcPr>
            <w:tcW w:type="dxa" w:w="1124"/>
            <w:vAlign w:val="center"/>
          </w:tcPr>
          <w:p>
            <w:pPr>
              <w:keepNext/>
              <w:spacing w:before="80" w:after="80" w:line="245" w:lineRule="auto"/>
              <w:jc w:val="right"/>
            </w:pPr>
            <w:r>
              <w:rPr>
                <w:b w:val="0"/>
                <w:i w:val="0"/>
                <w:sz w:val="19"/>
              </w:rPr>
              <w:t>1.40</w:t>
            </w:r>
          </w:p>
        </w:tc>
        <w:tc>
          <w:tcPr>
            <w:tcW w:type="dxa" w:w="1124"/>
            <w:vAlign w:val="center"/>
          </w:tcPr>
          <w:p>
            <w:pPr>
              <w:keepNext/>
              <w:spacing w:before="80" w:after="80" w:line="245" w:lineRule="auto"/>
              <w:jc w:val="right"/>
            </w:pPr>
            <w:r>
              <w:rPr>
                <w:b w:val="0"/>
                <w:i w:val="0"/>
                <w:sz w:val="19"/>
              </w:rPr>
              <w:t>64</w:t>
            </w:r>
          </w:p>
        </w:tc>
      </w:tr>
      <w:tr>
        <w:trPr>
          <w:cantSplit/>
        </w:trPr>
        <w:tc>
          <w:tcPr>
            <w:tcW w:type="dxa" w:w="1623"/>
            <w:vAlign w:val="center"/>
          </w:tcPr>
          <w:p>
            <w:pPr>
              <w:keepNext/>
              <w:spacing w:before="80" w:after="80" w:line="245" w:lineRule="auto"/>
              <w:jc w:val="left"/>
            </w:pPr>
            <w:r>
              <w:rPr>
                <w:b w:val="0"/>
                <w:i w:val="0"/>
                <w:sz w:val="19"/>
              </w:rPr>
              <w:t>SteadySmall</w:t>
            </w:r>
          </w:p>
        </w:tc>
        <w:tc>
          <w:tcPr>
            <w:tcW w:type="dxa" w:w="1419"/>
            <w:vAlign w:val="center"/>
          </w:tcPr>
          <w:p>
            <w:pPr>
              <w:keepNext/>
              <w:spacing w:before="80" w:after="80" w:line="245" w:lineRule="auto"/>
              <w:jc w:val="left"/>
            </w:pPr>
            <w:r>
              <w:rPr>
                <w:b w:val="0"/>
                <w:i w:val="0"/>
                <w:sz w:val="19"/>
              </w:rPr>
              <w:t>Reserve8</w:t>
            </w:r>
          </w:p>
        </w:tc>
        <w:tc>
          <w:tcPr>
            <w:tcW w:type="dxa" w:w="1044"/>
            <w:vAlign w:val="center"/>
          </w:tcPr>
          <w:p>
            <w:pPr>
              <w:keepNext/>
              <w:spacing w:before="80" w:after="80" w:line="245" w:lineRule="auto"/>
              <w:jc w:val="right"/>
            </w:pPr>
            <w:r>
              <w:rPr>
                <w:b w:val="0"/>
                <w:i w:val="0"/>
                <w:sz w:val="19"/>
              </w:rPr>
              <w:t>90.10</w:t>
            </w:r>
          </w:p>
        </w:tc>
        <w:tc>
          <w:tcPr>
            <w:tcW w:type="dxa" w:w="1731"/>
            <w:vAlign w:val="center"/>
          </w:tcPr>
          <w:p>
            <w:pPr>
              <w:keepNext/>
              <w:spacing w:before="80" w:after="80" w:line="245" w:lineRule="auto"/>
              <w:jc w:val="right"/>
            </w:pPr>
            <w:r>
              <w:rPr>
                <w:b w:val="0"/>
                <w:i w:val="0"/>
                <w:sz w:val="19"/>
              </w:rPr>
              <w:t>13453.1250</w:t>
            </w:r>
          </w:p>
        </w:tc>
        <w:tc>
          <w:tcPr>
            <w:tcW w:type="dxa" w:w="1344"/>
            <w:vAlign w:val="center"/>
          </w:tcPr>
          <w:p>
            <w:pPr>
              <w:keepNext/>
              <w:spacing w:before="80" w:after="80" w:line="245" w:lineRule="auto"/>
              <w:jc w:val="right"/>
            </w:pPr>
            <w:r>
              <w:rPr>
                <w:b w:val="0"/>
                <w:i w:val="0"/>
                <w:sz w:val="19"/>
              </w:rPr>
              <w:t>250</w:t>
            </w:r>
          </w:p>
        </w:tc>
        <w:tc>
          <w:tcPr>
            <w:tcW w:type="dxa" w:w="1124"/>
            <w:vAlign w:val="center"/>
          </w:tcPr>
          <w:p>
            <w:pPr>
              <w:keepNext/>
              <w:spacing w:before="80" w:after="80" w:line="245" w:lineRule="auto"/>
              <w:jc w:val="right"/>
            </w:pPr>
            <w:r>
              <w:rPr>
                <w:b w:val="0"/>
                <w:i w:val="0"/>
                <w:sz w:val="19"/>
              </w:rPr>
              <w:t>1.80</w:t>
            </w:r>
          </w:p>
        </w:tc>
        <w:tc>
          <w:tcPr>
            <w:tcW w:type="dxa" w:w="1124"/>
            <w:vAlign w:val="center"/>
          </w:tcPr>
          <w:p>
            <w:pPr>
              <w:keepNext/>
              <w:spacing w:before="80" w:after="80" w:line="245" w:lineRule="auto"/>
              <w:jc w:val="right"/>
            </w:pPr>
            <w:r>
              <w:rPr>
                <w:b w:val="0"/>
                <w:i w:val="0"/>
                <w:sz w:val="19"/>
              </w:rPr>
              <w:t>64</w:t>
            </w:r>
          </w:p>
        </w:tc>
      </w:tr>
      <w:tr>
        <w:trPr>
          <w:cantSplit/>
        </w:trPr>
        <w:tc>
          <w:tcPr>
            <w:tcW w:type="dxa" w:w="1623"/>
            <w:vAlign w:val="center"/>
          </w:tcPr>
          <w:p>
            <w:pPr>
              <w:keepNext w:val="0"/>
              <w:spacing w:before="80" w:after="80" w:line="245" w:lineRule="auto"/>
              <w:jc w:val="left"/>
            </w:pPr>
            <w:r>
              <w:rPr>
                <w:b w:val="0"/>
                <w:i w:val="0"/>
                <w:sz w:val="19"/>
              </w:rPr>
              <w:t>SteadySmall</w:t>
            </w:r>
          </w:p>
        </w:tc>
        <w:tc>
          <w:tcPr>
            <w:tcW w:type="dxa" w:w="1419"/>
            <w:vAlign w:val="center"/>
          </w:tcPr>
          <w:p>
            <w:pPr>
              <w:keepNext w:val="0"/>
              <w:spacing w:before="80" w:after="80" w:line="245" w:lineRule="auto"/>
              <w:jc w:val="left"/>
            </w:pPr>
            <w:r>
              <w:rPr>
                <w:b w:val="0"/>
                <w:i w:val="0"/>
                <w:sz w:val="19"/>
              </w:rPr>
              <w:t>Reserve16</w:t>
            </w:r>
          </w:p>
        </w:tc>
        <w:tc>
          <w:tcPr>
            <w:tcW w:type="dxa" w:w="1044"/>
            <w:vAlign w:val="center"/>
          </w:tcPr>
          <w:p>
            <w:pPr>
              <w:keepNext w:val="0"/>
              <w:spacing w:before="80" w:after="80" w:line="245" w:lineRule="auto"/>
              <w:jc w:val="right"/>
            </w:pPr>
            <w:r>
              <w:rPr>
                <w:b w:val="0"/>
                <w:i w:val="0"/>
                <w:sz w:val="19"/>
              </w:rPr>
              <w:t>86.80</w:t>
            </w:r>
          </w:p>
        </w:tc>
        <w:tc>
          <w:tcPr>
            <w:tcW w:type="dxa" w:w="1731"/>
            <w:vAlign w:val="center"/>
          </w:tcPr>
          <w:p>
            <w:pPr>
              <w:keepNext w:val="0"/>
              <w:spacing w:before="80" w:after="80" w:line="245" w:lineRule="auto"/>
              <w:jc w:val="right"/>
            </w:pPr>
            <w:r>
              <w:rPr>
                <w:b w:val="0"/>
                <w:i w:val="0"/>
                <w:sz w:val="19"/>
              </w:rPr>
              <w:t>15398.4375</w:t>
            </w:r>
          </w:p>
        </w:tc>
        <w:tc>
          <w:tcPr>
            <w:tcW w:type="dxa" w:w="1344"/>
            <w:vAlign w:val="center"/>
          </w:tcPr>
          <w:p>
            <w:pPr>
              <w:keepNext w:val="0"/>
              <w:spacing w:before="80" w:after="80" w:line="245" w:lineRule="auto"/>
              <w:jc w:val="right"/>
            </w:pPr>
            <w:r>
              <w:rPr>
                <w:b w:val="0"/>
                <w:i w:val="0"/>
                <w:sz w:val="19"/>
              </w:rPr>
              <w:t>120</w:t>
            </w:r>
          </w:p>
        </w:tc>
        <w:tc>
          <w:tcPr>
            <w:tcW w:type="dxa" w:w="1124"/>
            <w:vAlign w:val="center"/>
          </w:tcPr>
          <w:p>
            <w:pPr>
              <w:keepNext w:val="0"/>
              <w:spacing w:before="80" w:after="80" w:line="245" w:lineRule="auto"/>
              <w:jc w:val="right"/>
            </w:pPr>
            <w:r>
              <w:rPr>
                <w:b w:val="0"/>
                <w:i w:val="0"/>
                <w:sz w:val="19"/>
              </w:rPr>
              <w:t>2.40</w:t>
            </w:r>
          </w:p>
        </w:tc>
        <w:tc>
          <w:tcPr>
            <w:tcW w:type="dxa" w:w="1124"/>
            <w:vAlign w:val="center"/>
          </w:tcPr>
          <w:p>
            <w:pPr>
              <w:keepNext w:val="0"/>
              <w:spacing w:before="80" w:after="80" w:line="245" w:lineRule="auto"/>
              <w:jc w:val="right"/>
            </w:pPr>
            <w:r>
              <w:rPr>
                <w:b w:val="0"/>
                <w:i w:val="0"/>
                <w:sz w:val="19"/>
              </w:rPr>
              <w:t>64</w:t>
            </w:r>
          </w:p>
        </w:tc>
      </w:tr>
      <w:tr>
        <w:trPr>
          <w:cantSplit/>
        </w:trPr>
        <w:tc>
          <w:tcPr>
            <w:tcW w:type="dxa" w:w="1623"/>
            <w:vAlign w:val="center"/>
          </w:tcPr>
          <w:p>
            <w:pPr>
              <w:keepNext/>
              <w:spacing w:before="80" w:after="80" w:line="245" w:lineRule="auto"/>
              <w:jc w:val="left"/>
            </w:pPr>
            <w:r>
              <w:rPr>
                <w:b w:val="0"/>
                <w:i w:val="0"/>
                <w:sz w:val="19"/>
              </w:rPr>
              <w:t>MixedBurst</w:t>
            </w:r>
          </w:p>
        </w:tc>
        <w:tc>
          <w:tcPr>
            <w:tcW w:type="dxa" w:w="1419"/>
            <w:vAlign w:val="center"/>
          </w:tcPr>
          <w:p>
            <w:pPr>
              <w:keepNext/>
              <w:spacing w:before="80" w:after="80" w:line="245" w:lineRule="auto"/>
              <w:jc w:val="left"/>
            </w:pPr>
            <w:r>
              <w:rPr>
                <w:b w:val="0"/>
                <w:i w:val="0"/>
                <w:sz w:val="19"/>
              </w:rPr>
              <w:t>CLOCK</w:t>
            </w:r>
          </w:p>
        </w:tc>
        <w:tc>
          <w:tcPr>
            <w:tcW w:type="dxa" w:w="1044"/>
            <w:vAlign w:val="center"/>
          </w:tcPr>
          <w:p>
            <w:pPr>
              <w:keepNext/>
              <w:spacing w:before="80" w:after="80" w:line="245" w:lineRule="auto"/>
              <w:jc w:val="right"/>
            </w:pPr>
            <w:r>
              <w:rPr>
                <w:b w:val="0"/>
                <w:i w:val="0"/>
                <w:sz w:val="19"/>
              </w:rPr>
              <w:t>63.00</w:t>
            </w:r>
          </w:p>
        </w:tc>
        <w:tc>
          <w:tcPr>
            <w:tcW w:type="dxa" w:w="1731"/>
            <w:vAlign w:val="center"/>
          </w:tcPr>
          <w:p>
            <w:pPr>
              <w:keepNext/>
              <w:spacing w:before="80" w:after="80" w:line="245" w:lineRule="auto"/>
              <w:jc w:val="right"/>
            </w:pPr>
            <w:r>
              <w:rPr>
                <w:b w:val="0"/>
                <w:i w:val="0"/>
                <w:sz w:val="19"/>
              </w:rPr>
              <w:t>87578.1250</w:t>
            </w:r>
          </w:p>
        </w:tc>
        <w:tc>
          <w:tcPr>
            <w:tcW w:type="dxa" w:w="1344"/>
            <w:vAlign w:val="center"/>
          </w:tcPr>
          <w:p>
            <w:pPr>
              <w:keepNext/>
              <w:spacing w:before="80" w:after="80" w:line="245" w:lineRule="auto"/>
              <w:jc w:val="right"/>
            </w:pPr>
            <w:r>
              <w:rPr>
                <w:b w:val="0"/>
                <w:i w:val="0"/>
                <w:sz w:val="19"/>
              </w:rPr>
              <w:t>0</w:t>
            </w:r>
          </w:p>
        </w:tc>
        <w:tc>
          <w:tcPr>
            <w:tcW w:type="dxa" w:w="1124"/>
            <w:vAlign w:val="center"/>
          </w:tcPr>
          <w:p>
            <w:pPr>
              <w:keepNext/>
              <w:spacing w:before="80" w:after="80" w:line="245" w:lineRule="auto"/>
              <w:jc w:val="right"/>
            </w:pPr>
            <w:r>
              <w:rPr>
                <w:b w:val="0"/>
                <w:i w:val="0"/>
                <w:sz w:val="19"/>
              </w:rPr>
              <w:t>15.00</w:t>
            </w:r>
          </w:p>
        </w:tc>
        <w:tc>
          <w:tcPr>
            <w:tcW w:type="dxa" w:w="1124"/>
            <w:vAlign w:val="center"/>
          </w:tcPr>
          <w:p>
            <w:pPr>
              <w:keepNext/>
              <w:spacing w:before="80" w:after="80" w:line="245" w:lineRule="auto"/>
              <w:jc w:val="right"/>
            </w:pPr>
            <w:r>
              <w:rPr>
                <w:b w:val="0"/>
                <w:i w:val="0"/>
                <w:sz w:val="19"/>
              </w:rPr>
              <w:t>8192</w:t>
            </w:r>
          </w:p>
        </w:tc>
      </w:tr>
      <w:tr>
        <w:trPr>
          <w:cantSplit/>
        </w:trPr>
        <w:tc>
          <w:tcPr>
            <w:tcW w:type="dxa" w:w="1623"/>
            <w:vAlign w:val="center"/>
          </w:tcPr>
          <w:p>
            <w:pPr>
              <w:keepNext/>
              <w:spacing w:before="80" w:after="80" w:line="245" w:lineRule="auto"/>
              <w:jc w:val="left"/>
            </w:pPr>
            <w:r>
              <w:rPr>
                <w:b w:val="0"/>
                <w:i w:val="0"/>
                <w:sz w:val="19"/>
              </w:rPr>
              <w:t>MixedBurst</w:t>
            </w:r>
          </w:p>
        </w:tc>
        <w:tc>
          <w:tcPr>
            <w:tcW w:type="dxa" w:w="1419"/>
            <w:vAlign w:val="center"/>
          </w:tcPr>
          <w:p>
            <w:pPr>
              <w:keepNext/>
              <w:spacing w:before="80" w:after="80" w:line="245" w:lineRule="auto"/>
              <w:jc w:val="left"/>
            </w:pPr>
            <w:r>
              <w:rPr>
                <w:b w:val="0"/>
                <w:i w:val="0"/>
                <w:sz w:val="19"/>
              </w:rPr>
              <w:t>Cap64</w:t>
            </w:r>
          </w:p>
        </w:tc>
        <w:tc>
          <w:tcPr>
            <w:tcW w:type="dxa" w:w="1044"/>
            <w:vAlign w:val="center"/>
          </w:tcPr>
          <w:p>
            <w:pPr>
              <w:keepNext/>
              <w:spacing w:before="80" w:after="80" w:line="245" w:lineRule="auto"/>
              <w:jc w:val="right"/>
            </w:pPr>
            <w:r>
              <w:rPr>
                <w:b w:val="0"/>
                <w:i w:val="0"/>
                <w:sz w:val="19"/>
              </w:rPr>
              <w:t>63.50</w:t>
            </w:r>
          </w:p>
        </w:tc>
        <w:tc>
          <w:tcPr>
            <w:tcW w:type="dxa" w:w="1731"/>
            <w:vAlign w:val="center"/>
          </w:tcPr>
          <w:p>
            <w:pPr>
              <w:keepNext/>
              <w:spacing w:before="80" w:after="80" w:line="245" w:lineRule="auto"/>
              <w:jc w:val="right"/>
            </w:pPr>
            <w:r>
              <w:rPr>
                <w:b w:val="0"/>
                <w:i w:val="0"/>
                <w:sz w:val="19"/>
              </w:rPr>
              <w:t>97226.5625</w:t>
            </w:r>
          </w:p>
        </w:tc>
        <w:tc>
          <w:tcPr>
            <w:tcW w:type="dxa" w:w="1344"/>
            <w:vAlign w:val="center"/>
          </w:tcPr>
          <w:p>
            <w:pPr>
              <w:keepNext/>
              <w:spacing w:before="80" w:after="80" w:line="245" w:lineRule="auto"/>
              <w:jc w:val="right"/>
            </w:pPr>
            <w:r>
              <w:rPr>
                <w:b w:val="0"/>
                <w:i w:val="0"/>
                <w:sz w:val="19"/>
              </w:rPr>
              <w:t>12000</w:t>
            </w:r>
          </w:p>
        </w:tc>
        <w:tc>
          <w:tcPr>
            <w:tcW w:type="dxa" w:w="1124"/>
            <w:vAlign w:val="center"/>
          </w:tcPr>
          <w:p>
            <w:pPr>
              <w:keepNext/>
              <w:spacing w:before="80" w:after="80" w:line="245" w:lineRule="auto"/>
              <w:jc w:val="right"/>
            </w:pPr>
            <w:r>
              <w:rPr>
                <w:b w:val="0"/>
                <w:i w:val="0"/>
                <w:sz w:val="19"/>
              </w:rPr>
              <w:t>12.00</w:t>
            </w:r>
          </w:p>
        </w:tc>
        <w:tc>
          <w:tcPr>
            <w:tcW w:type="dxa" w:w="1124"/>
            <w:vAlign w:val="center"/>
          </w:tcPr>
          <w:p>
            <w:pPr>
              <w:keepNext/>
              <w:spacing w:before="80" w:after="80" w:line="245" w:lineRule="auto"/>
              <w:jc w:val="right"/>
            </w:pPr>
            <w:r>
              <w:rPr>
                <w:b w:val="0"/>
                <w:i w:val="0"/>
                <w:sz w:val="19"/>
              </w:rPr>
              <w:t>64</w:t>
            </w:r>
          </w:p>
        </w:tc>
      </w:tr>
      <w:tr>
        <w:trPr>
          <w:cantSplit/>
        </w:trPr>
        <w:tc>
          <w:tcPr>
            <w:tcW w:type="dxa" w:w="1623"/>
            <w:vAlign w:val="center"/>
          </w:tcPr>
          <w:p>
            <w:pPr>
              <w:keepNext/>
              <w:spacing w:before="80" w:after="80" w:line="245" w:lineRule="auto"/>
              <w:jc w:val="left"/>
            </w:pPr>
            <w:r>
              <w:rPr>
                <w:b w:val="0"/>
                <w:i w:val="0"/>
                <w:sz w:val="19"/>
              </w:rPr>
              <w:t>MixedBurst</w:t>
            </w:r>
          </w:p>
        </w:tc>
        <w:tc>
          <w:tcPr>
            <w:tcW w:type="dxa" w:w="1419"/>
            <w:vAlign w:val="center"/>
          </w:tcPr>
          <w:p>
            <w:pPr>
              <w:keepNext/>
              <w:spacing w:before="80" w:after="80" w:line="245" w:lineRule="auto"/>
              <w:jc w:val="left"/>
            </w:pPr>
            <w:r>
              <w:rPr>
                <w:b w:val="0"/>
                <w:i w:val="0"/>
                <w:sz w:val="19"/>
              </w:rPr>
              <w:t>Reserve4</w:t>
            </w:r>
          </w:p>
        </w:tc>
        <w:tc>
          <w:tcPr>
            <w:tcW w:type="dxa" w:w="1044"/>
            <w:vAlign w:val="center"/>
          </w:tcPr>
          <w:p>
            <w:pPr>
              <w:keepNext/>
              <w:spacing w:before="80" w:after="80" w:line="245" w:lineRule="auto"/>
              <w:jc w:val="right"/>
            </w:pPr>
            <w:r>
              <w:rPr>
                <w:b w:val="0"/>
                <w:i w:val="0"/>
                <w:sz w:val="19"/>
              </w:rPr>
              <w:t>65.20</w:t>
            </w:r>
          </w:p>
        </w:tc>
        <w:tc>
          <w:tcPr>
            <w:tcW w:type="dxa" w:w="1731"/>
            <w:vAlign w:val="center"/>
          </w:tcPr>
          <w:p>
            <w:pPr>
              <w:keepNext/>
              <w:spacing w:before="80" w:after="80" w:line="245" w:lineRule="auto"/>
              <w:jc w:val="right"/>
            </w:pPr>
            <w:r>
              <w:rPr>
                <w:b w:val="0"/>
                <w:i w:val="0"/>
                <w:sz w:val="19"/>
              </w:rPr>
              <w:t>89835.9375</w:t>
            </w:r>
          </w:p>
        </w:tc>
        <w:tc>
          <w:tcPr>
            <w:tcW w:type="dxa" w:w="1344"/>
            <w:vAlign w:val="center"/>
          </w:tcPr>
          <w:p>
            <w:pPr>
              <w:keepNext/>
              <w:spacing w:before="80" w:after="80" w:line="245" w:lineRule="auto"/>
              <w:jc w:val="right"/>
            </w:pPr>
            <w:r>
              <w:rPr>
                <w:b w:val="0"/>
                <w:i w:val="0"/>
                <w:sz w:val="19"/>
              </w:rPr>
              <w:t>7000</w:t>
            </w:r>
          </w:p>
        </w:tc>
        <w:tc>
          <w:tcPr>
            <w:tcW w:type="dxa" w:w="1124"/>
            <w:vAlign w:val="center"/>
          </w:tcPr>
          <w:p>
            <w:pPr>
              <w:keepNext/>
              <w:spacing w:before="80" w:after="80" w:line="245" w:lineRule="auto"/>
              <w:jc w:val="right"/>
            </w:pPr>
            <w:r>
              <w:rPr>
                <w:b w:val="0"/>
                <w:i w:val="0"/>
                <w:sz w:val="19"/>
              </w:rPr>
              <w:t>13.00</w:t>
            </w:r>
          </w:p>
        </w:tc>
        <w:tc>
          <w:tcPr>
            <w:tcW w:type="dxa" w:w="1124"/>
            <w:vAlign w:val="center"/>
          </w:tcPr>
          <w:p>
            <w:pPr>
              <w:keepNext/>
              <w:spacing w:before="80" w:after="80" w:line="245" w:lineRule="auto"/>
              <w:jc w:val="right"/>
            </w:pPr>
            <w:r>
              <w:rPr>
                <w:b w:val="0"/>
                <w:i w:val="0"/>
                <w:sz w:val="19"/>
              </w:rPr>
              <w:t>64</w:t>
            </w:r>
          </w:p>
        </w:tc>
      </w:tr>
      <w:tr>
        <w:trPr>
          <w:cantSplit/>
        </w:trPr>
        <w:tc>
          <w:tcPr>
            <w:tcW w:type="dxa" w:w="1623"/>
            <w:vAlign w:val="center"/>
          </w:tcPr>
          <w:p>
            <w:pPr>
              <w:keepNext/>
              <w:spacing w:before="80" w:after="80" w:line="245" w:lineRule="auto"/>
              <w:jc w:val="left"/>
            </w:pPr>
            <w:r>
              <w:rPr>
                <w:b w:val="0"/>
                <w:i w:val="0"/>
                <w:sz w:val="19"/>
              </w:rPr>
              <w:t>MixedBurst</w:t>
            </w:r>
          </w:p>
        </w:tc>
        <w:tc>
          <w:tcPr>
            <w:tcW w:type="dxa" w:w="1419"/>
            <w:vAlign w:val="center"/>
          </w:tcPr>
          <w:p>
            <w:pPr>
              <w:keepNext/>
              <w:spacing w:before="80" w:after="80" w:line="245" w:lineRule="auto"/>
              <w:jc w:val="left"/>
            </w:pPr>
            <w:r>
              <w:rPr>
                <w:b w:val="0"/>
                <w:i w:val="0"/>
                <w:sz w:val="19"/>
              </w:rPr>
              <w:t>Reserve8</w:t>
            </w:r>
          </w:p>
        </w:tc>
        <w:tc>
          <w:tcPr>
            <w:tcW w:type="dxa" w:w="1044"/>
            <w:vAlign w:val="center"/>
          </w:tcPr>
          <w:p>
            <w:pPr>
              <w:keepNext/>
              <w:spacing w:before="80" w:after="80" w:line="245" w:lineRule="auto"/>
              <w:jc w:val="right"/>
            </w:pPr>
            <w:r>
              <w:rPr>
                <w:b w:val="0"/>
                <w:i w:val="0"/>
                <w:sz w:val="19"/>
              </w:rPr>
              <w:t>67.00</w:t>
            </w:r>
          </w:p>
        </w:tc>
        <w:tc>
          <w:tcPr>
            <w:tcW w:type="dxa" w:w="1731"/>
            <w:vAlign w:val="center"/>
          </w:tcPr>
          <w:p>
            <w:pPr>
              <w:keepNext/>
              <w:spacing w:before="80" w:after="80" w:line="245" w:lineRule="auto"/>
              <w:jc w:val="right"/>
            </w:pPr>
            <w:r>
              <w:rPr>
                <w:b w:val="0"/>
                <w:i w:val="0"/>
                <w:sz w:val="19"/>
              </w:rPr>
              <w:t>81562.5000</w:t>
            </w:r>
          </w:p>
        </w:tc>
        <w:tc>
          <w:tcPr>
            <w:tcW w:type="dxa" w:w="1344"/>
            <w:vAlign w:val="center"/>
          </w:tcPr>
          <w:p>
            <w:pPr>
              <w:keepNext/>
              <w:spacing w:before="80" w:after="80" w:line="245" w:lineRule="auto"/>
              <w:jc w:val="right"/>
            </w:pPr>
            <w:r>
              <w:rPr>
                <w:b w:val="0"/>
                <w:i w:val="0"/>
                <w:sz w:val="19"/>
              </w:rPr>
              <w:t>4000</w:t>
            </w:r>
          </w:p>
        </w:tc>
        <w:tc>
          <w:tcPr>
            <w:tcW w:type="dxa" w:w="1124"/>
            <w:vAlign w:val="center"/>
          </w:tcPr>
          <w:p>
            <w:pPr>
              <w:keepNext/>
              <w:spacing w:before="80" w:after="80" w:line="245" w:lineRule="auto"/>
              <w:jc w:val="right"/>
            </w:pPr>
            <w:r>
              <w:rPr>
                <w:b w:val="0"/>
                <w:i w:val="0"/>
                <w:sz w:val="19"/>
              </w:rPr>
              <w:t>14.00</w:t>
            </w:r>
          </w:p>
        </w:tc>
        <w:tc>
          <w:tcPr>
            <w:tcW w:type="dxa" w:w="1124"/>
            <w:vAlign w:val="center"/>
          </w:tcPr>
          <w:p>
            <w:pPr>
              <w:keepNext/>
              <w:spacing w:before="80" w:after="80" w:line="245" w:lineRule="auto"/>
              <w:jc w:val="right"/>
            </w:pPr>
            <w:r>
              <w:rPr>
                <w:b w:val="0"/>
                <w:i w:val="0"/>
                <w:sz w:val="19"/>
              </w:rPr>
              <w:t>64</w:t>
            </w:r>
          </w:p>
        </w:tc>
      </w:tr>
      <w:tr>
        <w:trPr>
          <w:cantSplit/>
        </w:trPr>
        <w:tc>
          <w:tcPr>
            <w:tcW w:type="dxa" w:w="1623"/>
            <w:vAlign w:val="center"/>
          </w:tcPr>
          <w:p>
            <w:pPr>
              <w:keepNext w:val="0"/>
              <w:spacing w:before="80" w:after="80" w:line="245" w:lineRule="auto"/>
              <w:jc w:val="left"/>
            </w:pPr>
            <w:r>
              <w:rPr>
                <w:b w:val="0"/>
                <w:i w:val="0"/>
                <w:sz w:val="19"/>
              </w:rPr>
              <w:t>MixedBurst</w:t>
            </w:r>
          </w:p>
        </w:tc>
        <w:tc>
          <w:tcPr>
            <w:tcW w:type="dxa" w:w="1419"/>
            <w:vAlign w:val="center"/>
          </w:tcPr>
          <w:p>
            <w:pPr>
              <w:keepNext w:val="0"/>
              <w:spacing w:before="80" w:after="80" w:line="245" w:lineRule="auto"/>
              <w:jc w:val="left"/>
            </w:pPr>
            <w:r>
              <w:rPr>
                <w:b w:val="0"/>
                <w:i w:val="0"/>
                <w:sz w:val="19"/>
              </w:rPr>
              <w:t>Reserve16</w:t>
            </w:r>
          </w:p>
        </w:tc>
        <w:tc>
          <w:tcPr>
            <w:tcW w:type="dxa" w:w="1044"/>
            <w:vAlign w:val="center"/>
          </w:tcPr>
          <w:p>
            <w:pPr>
              <w:keepNext w:val="0"/>
              <w:spacing w:before="80" w:after="80" w:line="245" w:lineRule="auto"/>
              <w:jc w:val="right"/>
            </w:pPr>
            <w:r>
              <w:rPr>
                <w:b w:val="0"/>
                <w:i w:val="0"/>
                <w:sz w:val="19"/>
              </w:rPr>
              <w:t>66.20</w:t>
            </w:r>
          </w:p>
        </w:tc>
        <w:tc>
          <w:tcPr>
            <w:tcW w:type="dxa" w:w="1731"/>
            <w:vAlign w:val="center"/>
          </w:tcPr>
          <w:p>
            <w:pPr>
              <w:keepNext w:val="0"/>
              <w:spacing w:before="80" w:after="80" w:line="245" w:lineRule="auto"/>
              <w:jc w:val="right"/>
            </w:pPr>
            <w:r>
              <w:rPr>
                <w:b w:val="0"/>
                <w:i w:val="0"/>
                <w:sz w:val="19"/>
              </w:rPr>
              <w:t>76789.0625</w:t>
            </w:r>
          </w:p>
        </w:tc>
        <w:tc>
          <w:tcPr>
            <w:tcW w:type="dxa" w:w="1344"/>
            <w:vAlign w:val="center"/>
          </w:tcPr>
          <w:p>
            <w:pPr>
              <w:keepNext w:val="0"/>
              <w:spacing w:before="80" w:after="80" w:line="245" w:lineRule="auto"/>
              <w:jc w:val="right"/>
            </w:pPr>
            <w:r>
              <w:rPr>
                <w:b w:val="0"/>
                <w:i w:val="0"/>
                <w:sz w:val="19"/>
              </w:rPr>
              <w:t>2000</w:t>
            </w:r>
          </w:p>
        </w:tc>
        <w:tc>
          <w:tcPr>
            <w:tcW w:type="dxa" w:w="1124"/>
            <w:vAlign w:val="center"/>
          </w:tcPr>
          <w:p>
            <w:pPr>
              <w:keepNext w:val="0"/>
              <w:spacing w:before="80" w:after="80" w:line="245" w:lineRule="auto"/>
              <w:jc w:val="right"/>
            </w:pPr>
            <w:r>
              <w:rPr>
                <w:b w:val="0"/>
                <w:i w:val="0"/>
                <w:sz w:val="19"/>
              </w:rPr>
              <w:t>17.00</w:t>
            </w:r>
          </w:p>
        </w:tc>
        <w:tc>
          <w:tcPr>
            <w:tcW w:type="dxa" w:w="1124"/>
            <w:vAlign w:val="center"/>
          </w:tcPr>
          <w:p>
            <w:pPr>
              <w:keepNext w:val="0"/>
              <w:spacing w:before="80" w:after="80" w:line="245" w:lineRule="auto"/>
              <w:jc w:val="right"/>
            </w:pPr>
            <w:r>
              <w:rPr>
                <w:b w:val="0"/>
                <w:i w:val="0"/>
                <w:sz w:val="19"/>
              </w:rPr>
              <w:t>64</w:t>
            </w:r>
          </w:p>
        </w:tc>
      </w:tr>
      <w:tr>
        <w:trPr>
          <w:cantSplit/>
        </w:trPr>
        <w:tc>
          <w:tcPr>
            <w:tcW w:type="dxa" w:w="1623"/>
            <w:vAlign w:val="center"/>
          </w:tcPr>
          <w:p>
            <w:pPr>
              <w:keepNext/>
              <w:spacing w:before="80" w:after="80" w:line="245" w:lineRule="auto"/>
              <w:jc w:val="left"/>
            </w:pPr>
            <w:r>
              <w:rPr>
                <w:b w:val="0"/>
                <w:i w:val="0"/>
                <w:sz w:val="19"/>
              </w:rPr>
              <w:t>HotShift</w:t>
            </w:r>
          </w:p>
        </w:tc>
        <w:tc>
          <w:tcPr>
            <w:tcW w:type="dxa" w:w="1419"/>
            <w:vAlign w:val="center"/>
          </w:tcPr>
          <w:p>
            <w:pPr>
              <w:keepNext/>
              <w:spacing w:before="80" w:after="80" w:line="245" w:lineRule="auto"/>
              <w:jc w:val="left"/>
            </w:pPr>
            <w:r>
              <w:rPr>
                <w:b w:val="0"/>
                <w:i w:val="0"/>
                <w:sz w:val="19"/>
              </w:rPr>
              <w:t>CLOCK</w:t>
            </w:r>
          </w:p>
        </w:tc>
        <w:tc>
          <w:tcPr>
            <w:tcW w:type="dxa" w:w="1044"/>
            <w:vAlign w:val="center"/>
          </w:tcPr>
          <w:p>
            <w:pPr>
              <w:keepNext/>
              <w:spacing w:before="80" w:after="80" w:line="245" w:lineRule="auto"/>
              <w:jc w:val="right"/>
            </w:pPr>
            <w:r>
              <w:rPr>
                <w:b w:val="0"/>
                <w:i w:val="0"/>
                <w:sz w:val="19"/>
              </w:rPr>
              <w:t>59.50</w:t>
            </w:r>
          </w:p>
        </w:tc>
        <w:tc>
          <w:tcPr>
            <w:tcW w:type="dxa" w:w="1731"/>
            <w:vAlign w:val="center"/>
          </w:tcPr>
          <w:p>
            <w:pPr>
              <w:keepNext/>
              <w:spacing w:before="80" w:after="80" w:line="245" w:lineRule="auto"/>
              <w:jc w:val="right"/>
            </w:pPr>
            <w:r>
              <w:rPr>
                <w:b w:val="0"/>
                <w:i w:val="0"/>
                <w:sz w:val="19"/>
              </w:rPr>
              <w:t>95625.0000</w:t>
            </w:r>
          </w:p>
        </w:tc>
        <w:tc>
          <w:tcPr>
            <w:tcW w:type="dxa" w:w="1344"/>
            <w:vAlign w:val="center"/>
          </w:tcPr>
          <w:p>
            <w:pPr>
              <w:keepNext/>
              <w:spacing w:before="80" w:after="80" w:line="245" w:lineRule="auto"/>
              <w:jc w:val="right"/>
            </w:pPr>
            <w:r>
              <w:rPr>
                <w:b w:val="0"/>
                <w:i w:val="0"/>
                <w:sz w:val="19"/>
              </w:rPr>
              <w:t>0</w:t>
            </w:r>
          </w:p>
        </w:tc>
        <w:tc>
          <w:tcPr>
            <w:tcW w:type="dxa" w:w="1124"/>
            <w:vAlign w:val="center"/>
          </w:tcPr>
          <w:p>
            <w:pPr>
              <w:keepNext/>
              <w:spacing w:before="80" w:after="80" w:line="245" w:lineRule="auto"/>
              <w:jc w:val="right"/>
            </w:pPr>
            <w:r>
              <w:rPr>
                <w:b w:val="0"/>
                <w:i w:val="0"/>
                <w:sz w:val="19"/>
              </w:rPr>
              <w:t>12.00</w:t>
            </w:r>
          </w:p>
        </w:tc>
        <w:tc>
          <w:tcPr>
            <w:tcW w:type="dxa" w:w="1124"/>
            <w:vAlign w:val="center"/>
          </w:tcPr>
          <w:p>
            <w:pPr>
              <w:keepNext/>
              <w:spacing w:before="80" w:after="80" w:line="245" w:lineRule="auto"/>
              <w:jc w:val="right"/>
            </w:pPr>
            <w:r>
              <w:rPr>
                <w:b w:val="0"/>
                <w:i w:val="0"/>
                <w:sz w:val="19"/>
              </w:rPr>
              <w:t>6144</w:t>
            </w:r>
          </w:p>
        </w:tc>
      </w:tr>
      <w:tr>
        <w:trPr>
          <w:cantSplit/>
        </w:trPr>
        <w:tc>
          <w:tcPr>
            <w:tcW w:type="dxa" w:w="1623"/>
            <w:vAlign w:val="center"/>
          </w:tcPr>
          <w:p>
            <w:pPr>
              <w:keepNext/>
              <w:spacing w:before="80" w:after="80" w:line="245" w:lineRule="auto"/>
              <w:jc w:val="left"/>
            </w:pPr>
            <w:r>
              <w:rPr>
                <w:b w:val="0"/>
                <w:i w:val="0"/>
                <w:sz w:val="19"/>
              </w:rPr>
              <w:t>HotShift</w:t>
            </w:r>
          </w:p>
        </w:tc>
        <w:tc>
          <w:tcPr>
            <w:tcW w:type="dxa" w:w="1419"/>
            <w:vAlign w:val="center"/>
          </w:tcPr>
          <w:p>
            <w:pPr>
              <w:keepNext/>
              <w:spacing w:before="80" w:after="80" w:line="245" w:lineRule="auto"/>
              <w:jc w:val="left"/>
            </w:pPr>
            <w:r>
              <w:rPr>
                <w:b w:val="0"/>
                <w:i w:val="0"/>
                <w:sz w:val="19"/>
              </w:rPr>
              <w:t>Cap64</w:t>
            </w:r>
          </w:p>
        </w:tc>
        <w:tc>
          <w:tcPr>
            <w:tcW w:type="dxa" w:w="1044"/>
            <w:vAlign w:val="center"/>
          </w:tcPr>
          <w:p>
            <w:pPr>
              <w:keepNext/>
              <w:spacing w:before="80" w:after="80" w:line="245" w:lineRule="auto"/>
              <w:jc w:val="right"/>
            </w:pPr>
            <w:r>
              <w:rPr>
                <w:b w:val="0"/>
                <w:i w:val="0"/>
                <w:sz w:val="19"/>
              </w:rPr>
              <w:t>58.50</w:t>
            </w:r>
          </w:p>
        </w:tc>
        <w:tc>
          <w:tcPr>
            <w:tcW w:type="dxa" w:w="1731"/>
            <w:vAlign w:val="center"/>
          </w:tcPr>
          <w:p>
            <w:pPr>
              <w:keepNext/>
              <w:spacing w:before="80" w:after="80" w:line="245" w:lineRule="auto"/>
              <w:jc w:val="right"/>
            </w:pPr>
            <w:r>
              <w:rPr>
                <w:b w:val="0"/>
                <w:i w:val="0"/>
                <w:sz w:val="19"/>
              </w:rPr>
              <w:t>100761.7188</w:t>
            </w:r>
          </w:p>
        </w:tc>
        <w:tc>
          <w:tcPr>
            <w:tcW w:type="dxa" w:w="1344"/>
            <w:vAlign w:val="center"/>
          </w:tcPr>
          <w:p>
            <w:pPr>
              <w:keepNext/>
              <w:spacing w:before="80" w:after="80" w:line="245" w:lineRule="auto"/>
              <w:jc w:val="right"/>
            </w:pPr>
            <w:r>
              <w:rPr>
                <w:b w:val="0"/>
                <w:i w:val="0"/>
                <w:sz w:val="19"/>
              </w:rPr>
              <w:t>16000</w:t>
            </w:r>
          </w:p>
        </w:tc>
        <w:tc>
          <w:tcPr>
            <w:tcW w:type="dxa" w:w="1124"/>
            <w:vAlign w:val="center"/>
          </w:tcPr>
          <w:p>
            <w:pPr>
              <w:keepNext/>
              <w:spacing w:before="80" w:after="80" w:line="245" w:lineRule="auto"/>
              <w:jc w:val="right"/>
            </w:pPr>
            <w:r>
              <w:rPr>
                <w:b w:val="0"/>
                <w:i w:val="0"/>
                <w:sz w:val="19"/>
              </w:rPr>
              <w:t>10.00</w:t>
            </w:r>
          </w:p>
        </w:tc>
        <w:tc>
          <w:tcPr>
            <w:tcW w:type="dxa" w:w="1124"/>
            <w:vAlign w:val="center"/>
          </w:tcPr>
          <w:p>
            <w:pPr>
              <w:keepNext/>
              <w:spacing w:before="80" w:after="80" w:line="245" w:lineRule="auto"/>
              <w:jc w:val="right"/>
            </w:pPr>
            <w:r>
              <w:rPr>
                <w:b w:val="0"/>
                <w:i w:val="0"/>
                <w:sz w:val="19"/>
              </w:rPr>
              <w:t>64</w:t>
            </w:r>
          </w:p>
        </w:tc>
      </w:tr>
      <w:tr>
        <w:trPr>
          <w:cantSplit/>
        </w:trPr>
        <w:tc>
          <w:tcPr>
            <w:tcW w:type="dxa" w:w="1623"/>
            <w:vAlign w:val="center"/>
          </w:tcPr>
          <w:p>
            <w:pPr>
              <w:keepNext/>
              <w:spacing w:before="80" w:after="80" w:line="245" w:lineRule="auto"/>
              <w:jc w:val="left"/>
            </w:pPr>
            <w:r>
              <w:rPr>
                <w:b w:val="0"/>
                <w:i w:val="0"/>
                <w:sz w:val="19"/>
              </w:rPr>
              <w:t>HotShift</w:t>
            </w:r>
          </w:p>
        </w:tc>
        <w:tc>
          <w:tcPr>
            <w:tcW w:type="dxa" w:w="1419"/>
            <w:vAlign w:val="center"/>
          </w:tcPr>
          <w:p>
            <w:pPr>
              <w:keepNext/>
              <w:spacing w:before="80" w:after="80" w:line="245" w:lineRule="auto"/>
              <w:jc w:val="left"/>
            </w:pPr>
            <w:r>
              <w:rPr>
                <w:b w:val="0"/>
                <w:i w:val="0"/>
                <w:sz w:val="19"/>
              </w:rPr>
              <w:t>Reserve4</w:t>
            </w:r>
          </w:p>
        </w:tc>
        <w:tc>
          <w:tcPr>
            <w:tcW w:type="dxa" w:w="1044"/>
            <w:vAlign w:val="center"/>
          </w:tcPr>
          <w:p>
            <w:pPr>
              <w:keepNext/>
              <w:spacing w:before="80" w:after="80" w:line="245" w:lineRule="auto"/>
              <w:jc w:val="right"/>
            </w:pPr>
            <w:r>
              <w:rPr>
                <w:b w:val="0"/>
                <w:i w:val="0"/>
                <w:sz w:val="19"/>
              </w:rPr>
              <w:t>59.50</w:t>
            </w:r>
          </w:p>
        </w:tc>
        <w:tc>
          <w:tcPr>
            <w:tcW w:type="dxa" w:w="1731"/>
            <w:vAlign w:val="center"/>
          </w:tcPr>
          <w:p>
            <w:pPr>
              <w:keepNext/>
              <w:spacing w:before="80" w:after="80" w:line="245" w:lineRule="auto"/>
              <w:jc w:val="right"/>
            </w:pPr>
            <w:r>
              <w:rPr>
                <w:b w:val="0"/>
                <w:i w:val="0"/>
                <w:sz w:val="19"/>
              </w:rPr>
              <w:t>95566.4062</w:t>
            </w:r>
          </w:p>
        </w:tc>
        <w:tc>
          <w:tcPr>
            <w:tcW w:type="dxa" w:w="1344"/>
            <w:vAlign w:val="center"/>
          </w:tcPr>
          <w:p>
            <w:pPr>
              <w:keepNext/>
              <w:spacing w:before="80" w:after="80" w:line="245" w:lineRule="auto"/>
              <w:jc w:val="right"/>
            </w:pPr>
            <w:r>
              <w:rPr>
                <w:b w:val="0"/>
                <w:i w:val="0"/>
                <w:sz w:val="19"/>
              </w:rPr>
              <w:t>10000</w:t>
            </w:r>
          </w:p>
        </w:tc>
        <w:tc>
          <w:tcPr>
            <w:tcW w:type="dxa" w:w="1124"/>
            <w:vAlign w:val="center"/>
          </w:tcPr>
          <w:p>
            <w:pPr>
              <w:keepNext/>
              <w:spacing w:before="80" w:after="80" w:line="245" w:lineRule="auto"/>
              <w:jc w:val="right"/>
            </w:pPr>
            <w:r>
              <w:rPr>
                <w:b w:val="0"/>
                <w:i w:val="0"/>
                <w:sz w:val="19"/>
              </w:rPr>
              <w:t>10.50</w:t>
            </w:r>
          </w:p>
        </w:tc>
        <w:tc>
          <w:tcPr>
            <w:tcW w:type="dxa" w:w="1124"/>
            <w:vAlign w:val="center"/>
          </w:tcPr>
          <w:p>
            <w:pPr>
              <w:keepNext/>
              <w:spacing w:before="80" w:after="80" w:line="245" w:lineRule="auto"/>
              <w:jc w:val="right"/>
            </w:pPr>
            <w:r>
              <w:rPr>
                <w:b w:val="0"/>
                <w:i w:val="0"/>
                <w:sz w:val="19"/>
              </w:rPr>
              <w:t>64</w:t>
            </w:r>
          </w:p>
        </w:tc>
      </w:tr>
      <w:tr>
        <w:trPr>
          <w:cantSplit/>
        </w:trPr>
        <w:tc>
          <w:tcPr>
            <w:tcW w:type="dxa" w:w="1623"/>
            <w:vAlign w:val="center"/>
          </w:tcPr>
          <w:p>
            <w:pPr>
              <w:keepNext/>
              <w:spacing w:before="80" w:after="80" w:line="245" w:lineRule="auto"/>
              <w:jc w:val="left"/>
            </w:pPr>
            <w:r>
              <w:rPr>
                <w:b w:val="0"/>
                <w:i w:val="0"/>
                <w:sz w:val="19"/>
              </w:rPr>
              <w:t>HotShift</w:t>
            </w:r>
          </w:p>
        </w:tc>
        <w:tc>
          <w:tcPr>
            <w:tcW w:type="dxa" w:w="1419"/>
            <w:vAlign w:val="center"/>
          </w:tcPr>
          <w:p>
            <w:pPr>
              <w:keepNext/>
              <w:spacing w:before="80" w:after="80" w:line="245" w:lineRule="auto"/>
              <w:jc w:val="left"/>
            </w:pPr>
            <w:r>
              <w:rPr>
                <w:b w:val="0"/>
                <w:i w:val="0"/>
                <w:sz w:val="19"/>
              </w:rPr>
              <w:t>Reserve8</w:t>
            </w:r>
          </w:p>
        </w:tc>
        <w:tc>
          <w:tcPr>
            <w:tcW w:type="dxa" w:w="1044"/>
            <w:vAlign w:val="center"/>
          </w:tcPr>
          <w:p>
            <w:pPr>
              <w:keepNext/>
              <w:spacing w:before="80" w:after="80" w:line="245" w:lineRule="auto"/>
              <w:jc w:val="right"/>
            </w:pPr>
            <w:r>
              <w:rPr>
                <w:b w:val="0"/>
                <w:i w:val="0"/>
                <w:sz w:val="19"/>
              </w:rPr>
              <w:t>60.60</w:t>
            </w:r>
          </w:p>
        </w:tc>
        <w:tc>
          <w:tcPr>
            <w:tcW w:type="dxa" w:w="1731"/>
            <w:vAlign w:val="center"/>
          </w:tcPr>
          <w:p>
            <w:pPr>
              <w:keepNext/>
              <w:spacing w:before="80" w:after="80" w:line="245" w:lineRule="auto"/>
              <w:jc w:val="right"/>
            </w:pPr>
            <w:r>
              <w:rPr>
                <w:b w:val="0"/>
                <w:i w:val="0"/>
                <w:sz w:val="19"/>
              </w:rPr>
              <w:t>90250.0000</w:t>
            </w:r>
          </w:p>
        </w:tc>
        <w:tc>
          <w:tcPr>
            <w:tcW w:type="dxa" w:w="1344"/>
            <w:vAlign w:val="center"/>
          </w:tcPr>
          <w:p>
            <w:pPr>
              <w:keepNext/>
              <w:spacing w:before="80" w:after="80" w:line="245" w:lineRule="auto"/>
              <w:jc w:val="right"/>
            </w:pPr>
            <w:r>
              <w:rPr>
                <w:b w:val="0"/>
                <w:i w:val="0"/>
                <w:sz w:val="19"/>
              </w:rPr>
              <w:t>6000</w:t>
            </w:r>
          </w:p>
        </w:tc>
        <w:tc>
          <w:tcPr>
            <w:tcW w:type="dxa" w:w="1124"/>
            <w:vAlign w:val="center"/>
          </w:tcPr>
          <w:p>
            <w:pPr>
              <w:keepNext/>
              <w:spacing w:before="80" w:after="80" w:line="245" w:lineRule="auto"/>
              <w:jc w:val="right"/>
            </w:pPr>
            <w:r>
              <w:rPr>
                <w:b w:val="0"/>
                <w:i w:val="0"/>
                <w:sz w:val="19"/>
              </w:rPr>
              <w:t>12.00</w:t>
            </w:r>
          </w:p>
        </w:tc>
        <w:tc>
          <w:tcPr>
            <w:tcW w:type="dxa" w:w="1124"/>
            <w:vAlign w:val="center"/>
          </w:tcPr>
          <w:p>
            <w:pPr>
              <w:keepNext/>
              <w:spacing w:before="80" w:after="80" w:line="245" w:lineRule="auto"/>
              <w:jc w:val="right"/>
            </w:pPr>
            <w:r>
              <w:rPr>
                <w:b w:val="0"/>
                <w:i w:val="0"/>
                <w:sz w:val="19"/>
              </w:rPr>
              <w:t>64</w:t>
            </w:r>
          </w:p>
        </w:tc>
      </w:tr>
      <w:tr>
        <w:trPr>
          <w:cantSplit/>
        </w:trPr>
        <w:tc>
          <w:tcPr>
            <w:tcW w:type="dxa" w:w="1623"/>
            <w:vAlign w:val="center"/>
          </w:tcPr>
          <w:p>
            <w:pPr>
              <w:keepNext w:val="0"/>
              <w:spacing w:before="80" w:after="80" w:line="245" w:lineRule="auto"/>
              <w:jc w:val="left"/>
            </w:pPr>
            <w:r>
              <w:rPr>
                <w:b w:val="0"/>
                <w:i w:val="0"/>
                <w:sz w:val="19"/>
              </w:rPr>
              <w:t>HotShift</w:t>
            </w:r>
          </w:p>
        </w:tc>
        <w:tc>
          <w:tcPr>
            <w:tcW w:type="dxa" w:w="1419"/>
            <w:vAlign w:val="center"/>
          </w:tcPr>
          <w:p>
            <w:pPr>
              <w:keepNext w:val="0"/>
              <w:spacing w:before="80" w:after="80" w:line="245" w:lineRule="auto"/>
              <w:jc w:val="left"/>
            </w:pPr>
            <w:r>
              <w:rPr>
                <w:b w:val="0"/>
                <w:i w:val="0"/>
                <w:sz w:val="19"/>
              </w:rPr>
              <w:t>Reserve16</w:t>
            </w:r>
          </w:p>
        </w:tc>
        <w:tc>
          <w:tcPr>
            <w:tcW w:type="dxa" w:w="1044"/>
            <w:vAlign w:val="center"/>
          </w:tcPr>
          <w:p>
            <w:pPr>
              <w:keepNext w:val="0"/>
              <w:spacing w:before="80" w:after="80" w:line="245" w:lineRule="auto"/>
              <w:jc w:val="right"/>
            </w:pPr>
            <w:r>
              <w:rPr>
                <w:b w:val="0"/>
                <w:i w:val="0"/>
                <w:sz w:val="19"/>
              </w:rPr>
              <w:t>59.30</w:t>
            </w:r>
          </w:p>
        </w:tc>
        <w:tc>
          <w:tcPr>
            <w:tcW w:type="dxa" w:w="1731"/>
            <w:vAlign w:val="center"/>
          </w:tcPr>
          <w:p>
            <w:pPr>
              <w:keepNext w:val="0"/>
              <w:spacing w:before="80" w:after="80" w:line="245" w:lineRule="auto"/>
              <w:jc w:val="right"/>
            </w:pPr>
            <w:r>
              <w:rPr>
                <w:b w:val="0"/>
                <w:i w:val="0"/>
                <w:sz w:val="19"/>
              </w:rPr>
              <w:t>86667.9688</w:t>
            </w:r>
          </w:p>
        </w:tc>
        <w:tc>
          <w:tcPr>
            <w:tcW w:type="dxa" w:w="1344"/>
            <w:vAlign w:val="center"/>
          </w:tcPr>
          <w:p>
            <w:pPr>
              <w:keepNext w:val="0"/>
              <w:spacing w:before="80" w:after="80" w:line="245" w:lineRule="auto"/>
              <w:jc w:val="right"/>
            </w:pPr>
            <w:r>
              <w:rPr>
                <w:b w:val="0"/>
                <w:i w:val="0"/>
                <w:sz w:val="19"/>
              </w:rPr>
              <w:t>3000</w:t>
            </w:r>
          </w:p>
        </w:tc>
        <w:tc>
          <w:tcPr>
            <w:tcW w:type="dxa" w:w="1124"/>
            <w:vAlign w:val="center"/>
          </w:tcPr>
          <w:p>
            <w:pPr>
              <w:keepNext w:val="0"/>
              <w:spacing w:before="80" w:after="80" w:line="245" w:lineRule="auto"/>
              <w:jc w:val="right"/>
            </w:pPr>
            <w:r>
              <w:rPr>
                <w:b w:val="0"/>
                <w:i w:val="0"/>
                <w:sz w:val="19"/>
              </w:rPr>
              <w:t>14.00</w:t>
            </w:r>
          </w:p>
        </w:tc>
        <w:tc>
          <w:tcPr>
            <w:tcW w:type="dxa" w:w="1124"/>
            <w:vAlign w:val="center"/>
          </w:tcPr>
          <w:p>
            <w:pPr>
              <w:keepNext w:val="0"/>
              <w:spacing w:before="80" w:after="80" w:line="245" w:lineRule="auto"/>
              <w:jc w:val="right"/>
            </w:pPr>
            <w:r>
              <w:rPr>
                <w:b w:val="0"/>
                <w:i w:val="0"/>
                <w:sz w:val="19"/>
              </w:rPr>
              <w:t>64</w:t>
            </w:r>
          </w:p>
        </w:tc>
      </w:tr>
      <w:tr>
        <w:trPr>
          <w:cantSplit/>
        </w:trPr>
        <w:tc>
          <w:tcPr>
            <w:tcW w:type="dxa" w:w="1623"/>
            <w:vAlign w:val="center"/>
          </w:tcPr>
          <w:p>
            <w:pPr>
              <w:keepNext/>
              <w:spacing w:before="80" w:after="80" w:line="245" w:lineRule="auto"/>
              <w:jc w:val="left"/>
            </w:pPr>
            <w:r>
              <w:rPr>
                <w:b w:val="0"/>
                <w:i w:val="0"/>
                <w:sz w:val="19"/>
              </w:rPr>
              <w:t>LargeReuse</w:t>
            </w:r>
          </w:p>
        </w:tc>
        <w:tc>
          <w:tcPr>
            <w:tcW w:type="dxa" w:w="1419"/>
            <w:vAlign w:val="center"/>
          </w:tcPr>
          <w:p>
            <w:pPr>
              <w:keepNext/>
              <w:spacing w:before="80" w:after="80" w:line="245" w:lineRule="auto"/>
              <w:jc w:val="left"/>
            </w:pPr>
            <w:r>
              <w:rPr>
                <w:b w:val="0"/>
                <w:i w:val="0"/>
                <w:sz w:val="19"/>
              </w:rPr>
              <w:t>CLOCK</w:t>
            </w:r>
          </w:p>
        </w:tc>
        <w:tc>
          <w:tcPr>
            <w:tcW w:type="dxa" w:w="1044"/>
            <w:vAlign w:val="center"/>
          </w:tcPr>
          <w:p>
            <w:pPr>
              <w:keepNext/>
              <w:spacing w:before="80" w:after="80" w:line="245" w:lineRule="auto"/>
              <w:jc w:val="right"/>
            </w:pPr>
            <w:r>
              <w:rPr>
                <w:b w:val="0"/>
                <w:i w:val="0"/>
                <w:sz w:val="19"/>
              </w:rPr>
              <w:t>82.00</w:t>
            </w:r>
          </w:p>
        </w:tc>
        <w:tc>
          <w:tcPr>
            <w:tcW w:type="dxa" w:w="1731"/>
            <w:vAlign w:val="center"/>
          </w:tcPr>
          <w:p>
            <w:pPr>
              <w:keepNext/>
              <w:spacing w:before="80" w:after="80" w:line="245" w:lineRule="auto"/>
              <w:jc w:val="right"/>
            </w:pPr>
            <w:r>
              <w:rPr>
                <w:b w:val="0"/>
                <w:i w:val="0"/>
                <w:sz w:val="19"/>
              </w:rPr>
              <w:t>74531.2500</w:t>
            </w:r>
          </w:p>
        </w:tc>
        <w:tc>
          <w:tcPr>
            <w:tcW w:type="dxa" w:w="1344"/>
            <w:vAlign w:val="center"/>
          </w:tcPr>
          <w:p>
            <w:pPr>
              <w:keepNext/>
              <w:spacing w:before="80" w:after="80" w:line="245" w:lineRule="auto"/>
              <w:jc w:val="right"/>
            </w:pPr>
            <w:r>
              <w:rPr>
                <w:b w:val="0"/>
                <w:i w:val="0"/>
                <w:sz w:val="19"/>
              </w:rPr>
              <w:t>0</w:t>
            </w:r>
          </w:p>
        </w:tc>
        <w:tc>
          <w:tcPr>
            <w:tcW w:type="dxa" w:w="1124"/>
            <w:vAlign w:val="center"/>
          </w:tcPr>
          <w:p>
            <w:pPr>
              <w:keepNext/>
              <w:spacing w:before="80" w:after="80" w:line="245" w:lineRule="auto"/>
              <w:jc w:val="right"/>
            </w:pPr>
            <w:r>
              <w:rPr>
                <w:b w:val="0"/>
                <w:i w:val="0"/>
                <w:sz w:val="19"/>
              </w:rPr>
              <w:t>3.00</w:t>
            </w:r>
          </w:p>
        </w:tc>
        <w:tc>
          <w:tcPr>
            <w:tcW w:type="dxa" w:w="1124"/>
            <w:vAlign w:val="center"/>
          </w:tcPr>
          <w:p>
            <w:pPr>
              <w:keepNext/>
              <w:spacing w:before="80" w:after="80" w:line="245" w:lineRule="auto"/>
              <w:jc w:val="right"/>
            </w:pPr>
            <w:r>
              <w:rPr>
                <w:b w:val="0"/>
                <w:i w:val="0"/>
                <w:sz w:val="19"/>
              </w:rPr>
              <w:t>4096</w:t>
            </w:r>
          </w:p>
        </w:tc>
      </w:tr>
      <w:tr>
        <w:trPr>
          <w:cantSplit/>
        </w:trPr>
        <w:tc>
          <w:tcPr>
            <w:tcW w:type="dxa" w:w="1623"/>
            <w:vAlign w:val="center"/>
          </w:tcPr>
          <w:p>
            <w:pPr>
              <w:keepNext/>
              <w:spacing w:before="80" w:after="80" w:line="245" w:lineRule="auto"/>
              <w:jc w:val="left"/>
            </w:pPr>
            <w:r>
              <w:rPr>
                <w:b w:val="0"/>
                <w:i w:val="0"/>
                <w:sz w:val="19"/>
              </w:rPr>
              <w:t>LargeReuse</w:t>
            </w:r>
          </w:p>
        </w:tc>
        <w:tc>
          <w:tcPr>
            <w:tcW w:type="dxa" w:w="1419"/>
            <w:vAlign w:val="center"/>
          </w:tcPr>
          <w:p>
            <w:pPr>
              <w:keepNext/>
              <w:spacing w:before="80" w:after="80" w:line="245" w:lineRule="auto"/>
              <w:jc w:val="left"/>
            </w:pPr>
            <w:r>
              <w:rPr>
                <w:b w:val="0"/>
                <w:i w:val="0"/>
                <w:sz w:val="19"/>
              </w:rPr>
              <w:t>Cap64</w:t>
            </w:r>
          </w:p>
        </w:tc>
        <w:tc>
          <w:tcPr>
            <w:tcW w:type="dxa" w:w="1044"/>
            <w:vAlign w:val="center"/>
          </w:tcPr>
          <w:p>
            <w:pPr>
              <w:keepNext/>
              <w:spacing w:before="80" w:after="80" w:line="245" w:lineRule="auto"/>
              <w:jc w:val="right"/>
            </w:pPr>
            <w:r>
              <w:rPr>
                <w:b w:val="0"/>
                <w:i w:val="0"/>
                <w:sz w:val="19"/>
              </w:rPr>
              <w:t>80.20</w:t>
            </w:r>
          </w:p>
        </w:tc>
        <w:tc>
          <w:tcPr>
            <w:tcW w:type="dxa" w:w="1731"/>
            <w:vAlign w:val="center"/>
          </w:tcPr>
          <w:p>
            <w:pPr>
              <w:keepNext/>
              <w:spacing w:before="80" w:after="80" w:line="245" w:lineRule="auto"/>
              <w:jc w:val="right"/>
            </w:pPr>
            <w:r>
              <w:rPr>
                <w:b w:val="0"/>
                <w:i w:val="0"/>
                <w:sz w:val="19"/>
              </w:rPr>
              <w:t>94582.0312</w:t>
            </w:r>
          </w:p>
        </w:tc>
        <w:tc>
          <w:tcPr>
            <w:tcW w:type="dxa" w:w="1344"/>
            <w:vAlign w:val="center"/>
          </w:tcPr>
          <w:p>
            <w:pPr>
              <w:keepNext/>
              <w:spacing w:before="80" w:after="80" w:line="245" w:lineRule="auto"/>
              <w:jc w:val="right"/>
            </w:pPr>
            <w:r>
              <w:rPr>
                <w:b w:val="0"/>
                <w:i w:val="0"/>
                <w:sz w:val="19"/>
              </w:rPr>
              <w:t>20000</w:t>
            </w:r>
          </w:p>
        </w:tc>
        <w:tc>
          <w:tcPr>
            <w:tcW w:type="dxa" w:w="1124"/>
            <w:vAlign w:val="center"/>
          </w:tcPr>
          <w:p>
            <w:pPr>
              <w:keepNext/>
              <w:spacing w:before="80" w:after="80" w:line="245" w:lineRule="auto"/>
              <w:jc w:val="right"/>
            </w:pPr>
            <w:r>
              <w:rPr>
                <w:b w:val="0"/>
                <w:i w:val="0"/>
                <w:sz w:val="19"/>
              </w:rPr>
              <w:t>2.70</w:t>
            </w:r>
          </w:p>
        </w:tc>
        <w:tc>
          <w:tcPr>
            <w:tcW w:type="dxa" w:w="1124"/>
            <w:vAlign w:val="center"/>
          </w:tcPr>
          <w:p>
            <w:pPr>
              <w:keepNext/>
              <w:spacing w:before="80" w:after="80" w:line="245" w:lineRule="auto"/>
              <w:jc w:val="right"/>
            </w:pPr>
            <w:r>
              <w:rPr>
                <w:b w:val="0"/>
                <w:i w:val="0"/>
                <w:sz w:val="19"/>
              </w:rPr>
              <w:t>64</w:t>
            </w:r>
          </w:p>
        </w:tc>
      </w:tr>
      <w:tr>
        <w:trPr>
          <w:cantSplit/>
        </w:trPr>
        <w:tc>
          <w:tcPr>
            <w:tcW w:type="dxa" w:w="1623"/>
            <w:vAlign w:val="center"/>
          </w:tcPr>
          <w:p>
            <w:pPr>
              <w:keepNext/>
              <w:spacing w:before="80" w:after="80" w:line="245" w:lineRule="auto"/>
              <w:jc w:val="left"/>
            </w:pPr>
            <w:r>
              <w:rPr>
                <w:b w:val="0"/>
                <w:i w:val="0"/>
                <w:sz w:val="19"/>
              </w:rPr>
              <w:t>LargeReuse</w:t>
            </w:r>
          </w:p>
        </w:tc>
        <w:tc>
          <w:tcPr>
            <w:tcW w:type="dxa" w:w="1419"/>
            <w:vAlign w:val="center"/>
          </w:tcPr>
          <w:p>
            <w:pPr>
              <w:keepNext/>
              <w:spacing w:before="80" w:after="80" w:line="245" w:lineRule="auto"/>
              <w:jc w:val="left"/>
            </w:pPr>
            <w:r>
              <w:rPr>
                <w:b w:val="0"/>
                <w:i w:val="0"/>
                <w:sz w:val="19"/>
              </w:rPr>
              <w:t>Reserve4</w:t>
            </w:r>
          </w:p>
        </w:tc>
        <w:tc>
          <w:tcPr>
            <w:tcW w:type="dxa" w:w="1044"/>
            <w:vAlign w:val="center"/>
          </w:tcPr>
          <w:p>
            <w:pPr>
              <w:keepNext/>
              <w:spacing w:before="80" w:after="80" w:line="245" w:lineRule="auto"/>
              <w:jc w:val="right"/>
            </w:pPr>
            <w:r>
              <w:rPr>
                <w:b w:val="0"/>
                <w:i w:val="0"/>
                <w:sz w:val="19"/>
              </w:rPr>
              <w:t>80.30</w:t>
            </w:r>
          </w:p>
        </w:tc>
        <w:tc>
          <w:tcPr>
            <w:tcW w:type="dxa" w:w="1731"/>
            <w:vAlign w:val="center"/>
          </w:tcPr>
          <w:p>
            <w:pPr>
              <w:keepNext/>
              <w:spacing w:before="80" w:after="80" w:line="245" w:lineRule="auto"/>
              <w:jc w:val="right"/>
            </w:pPr>
            <w:r>
              <w:rPr>
                <w:b w:val="0"/>
                <w:i w:val="0"/>
                <w:sz w:val="19"/>
              </w:rPr>
              <w:t>92585.9375</w:t>
            </w:r>
          </w:p>
        </w:tc>
        <w:tc>
          <w:tcPr>
            <w:tcW w:type="dxa" w:w="1344"/>
            <w:vAlign w:val="center"/>
          </w:tcPr>
          <w:p>
            <w:pPr>
              <w:keepNext/>
              <w:spacing w:before="80" w:after="80" w:line="245" w:lineRule="auto"/>
              <w:jc w:val="right"/>
            </w:pPr>
            <w:r>
              <w:rPr>
                <w:b w:val="0"/>
                <w:i w:val="0"/>
                <w:sz w:val="19"/>
              </w:rPr>
              <w:t>16000</w:t>
            </w:r>
          </w:p>
        </w:tc>
        <w:tc>
          <w:tcPr>
            <w:tcW w:type="dxa" w:w="1124"/>
            <w:vAlign w:val="center"/>
          </w:tcPr>
          <w:p>
            <w:pPr>
              <w:keepNext/>
              <w:spacing w:before="80" w:after="80" w:line="245" w:lineRule="auto"/>
              <w:jc w:val="right"/>
            </w:pPr>
            <w:r>
              <w:rPr>
                <w:b w:val="0"/>
                <w:i w:val="0"/>
                <w:sz w:val="19"/>
              </w:rPr>
              <w:t>3.20</w:t>
            </w:r>
          </w:p>
        </w:tc>
        <w:tc>
          <w:tcPr>
            <w:tcW w:type="dxa" w:w="1124"/>
            <w:vAlign w:val="center"/>
          </w:tcPr>
          <w:p>
            <w:pPr>
              <w:keepNext/>
              <w:spacing w:before="80" w:after="80" w:line="245" w:lineRule="auto"/>
              <w:jc w:val="right"/>
            </w:pPr>
            <w:r>
              <w:rPr>
                <w:b w:val="0"/>
                <w:i w:val="0"/>
                <w:sz w:val="19"/>
              </w:rPr>
              <w:t>64</w:t>
            </w:r>
          </w:p>
        </w:tc>
      </w:tr>
      <w:tr>
        <w:trPr>
          <w:cantSplit/>
        </w:trPr>
        <w:tc>
          <w:tcPr>
            <w:tcW w:type="dxa" w:w="1623"/>
            <w:vAlign w:val="center"/>
          </w:tcPr>
          <w:p>
            <w:pPr>
              <w:keepNext/>
              <w:spacing w:before="80" w:after="80" w:line="245" w:lineRule="auto"/>
              <w:jc w:val="left"/>
            </w:pPr>
            <w:r>
              <w:rPr>
                <w:b w:val="0"/>
                <w:i w:val="0"/>
                <w:sz w:val="19"/>
              </w:rPr>
              <w:t>LargeReuse</w:t>
            </w:r>
          </w:p>
        </w:tc>
        <w:tc>
          <w:tcPr>
            <w:tcW w:type="dxa" w:w="1419"/>
            <w:vAlign w:val="center"/>
          </w:tcPr>
          <w:p>
            <w:pPr>
              <w:keepNext/>
              <w:spacing w:before="80" w:after="80" w:line="245" w:lineRule="auto"/>
              <w:jc w:val="left"/>
            </w:pPr>
            <w:r>
              <w:rPr>
                <w:b w:val="0"/>
                <w:i w:val="0"/>
                <w:sz w:val="19"/>
              </w:rPr>
              <w:t>Reserve8</w:t>
            </w:r>
          </w:p>
        </w:tc>
        <w:tc>
          <w:tcPr>
            <w:tcW w:type="dxa" w:w="1044"/>
            <w:vAlign w:val="center"/>
          </w:tcPr>
          <w:p>
            <w:pPr>
              <w:keepNext/>
              <w:spacing w:before="80" w:after="80" w:line="245" w:lineRule="auto"/>
              <w:jc w:val="right"/>
            </w:pPr>
            <w:r>
              <w:rPr>
                <w:b w:val="0"/>
                <w:i w:val="0"/>
                <w:sz w:val="19"/>
              </w:rPr>
              <w:t>79.80</w:t>
            </w:r>
          </w:p>
        </w:tc>
        <w:tc>
          <w:tcPr>
            <w:tcW w:type="dxa" w:w="1731"/>
            <w:vAlign w:val="center"/>
          </w:tcPr>
          <w:p>
            <w:pPr>
              <w:keepNext/>
              <w:spacing w:before="80" w:after="80" w:line="245" w:lineRule="auto"/>
              <w:jc w:val="right"/>
            </w:pPr>
            <w:r>
              <w:rPr>
                <w:b w:val="0"/>
                <w:i w:val="0"/>
                <w:sz w:val="19"/>
              </w:rPr>
              <w:t>89851.5625</w:t>
            </w:r>
          </w:p>
        </w:tc>
        <w:tc>
          <w:tcPr>
            <w:tcW w:type="dxa" w:w="1344"/>
            <w:vAlign w:val="center"/>
          </w:tcPr>
          <w:p>
            <w:pPr>
              <w:keepNext/>
              <w:spacing w:before="80" w:after="80" w:line="245" w:lineRule="auto"/>
              <w:jc w:val="right"/>
            </w:pPr>
            <w:r>
              <w:rPr>
                <w:b w:val="0"/>
                <w:i w:val="0"/>
                <w:sz w:val="19"/>
              </w:rPr>
              <w:t>14000</w:t>
            </w:r>
          </w:p>
        </w:tc>
        <w:tc>
          <w:tcPr>
            <w:tcW w:type="dxa" w:w="1124"/>
            <w:vAlign w:val="center"/>
          </w:tcPr>
          <w:p>
            <w:pPr>
              <w:keepNext/>
              <w:spacing w:before="80" w:after="80" w:line="245" w:lineRule="auto"/>
              <w:jc w:val="right"/>
            </w:pPr>
            <w:r>
              <w:rPr>
                <w:b w:val="0"/>
                <w:i w:val="0"/>
                <w:sz w:val="19"/>
              </w:rPr>
              <w:t>4.00</w:t>
            </w:r>
          </w:p>
        </w:tc>
        <w:tc>
          <w:tcPr>
            <w:tcW w:type="dxa" w:w="1124"/>
            <w:vAlign w:val="center"/>
          </w:tcPr>
          <w:p>
            <w:pPr>
              <w:keepNext/>
              <w:spacing w:before="80" w:after="80" w:line="245" w:lineRule="auto"/>
              <w:jc w:val="right"/>
            </w:pPr>
            <w:r>
              <w:rPr>
                <w:b w:val="0"/>
                <w:i w:val="0"/>
                <w:sz w:val="19"/>
              </w:rPr>
              <w:t>64</w:t>
            </w:r>
          </w:p>
        </w:tc>
      </w:tr>
      <w:tr>
        <w:trPr>
          <w:cantSplit/>
        </w:trPr>
        <w:tc>
          <w:tcPr>
            <w:tcW w:type="dxa" w:w="1623"/>
            <w:vAlign w:val="center"/>
          </w:tcPr>
          <w:p>
            <w:pPr>
              <w:keepNext w:val="0"/>
              <w:spacing w:before="80" w:after="80" w:line="245" w:lineRule="auto"/>
              <w:jc w:val="left"/>
            </w:pPr>
            <w:r>
              <w:rPr>
                <w:b w:val="0"/>
                <w:i w:val="0"/>
                <w:sz w:val="19"/>
              </w:rPr>
              <w:t>LargeReuse</w:t>
            </w:r>
          </w:p>
        </w:tc>
        <w:tc>
          <w:tcPr>
            <w:tcW w:type="dxa" w:w="1419"/>
            <w:vAlign w:val="center"/>
          </w:tcPr>
          <w:p>
            <w:pPr>
              <w:keepNext w:val="0"/>
              <w:spacing w:before="80" w:after="80" w:line="245" w:lineRule="auto"/>
              <w:jc w:val="left"/>
            </w:pPr>
            <w:r>
              <w:rPr>
                <w:b w:val="0"/>
                <w:i w:val="0"/>
                <w:sz w:val="19"/>
              </w:rPr>
              <w:t>Reserve16</w:t>
            </w:r>
          </w:p>
        </w:tc>
        <w:tc>
          <w:tcPr>
            <w:tcW w:type="dxa" w:w="1044"/>
            <w:vAlign w:val="center"/>
          </w:tcPr>
          <w:p>
            <w:pPr>
              <w:keepNext w:val="0"/>
              <w:spacing w:before="80" w:after="80" w:line="245" w:lineRule="auto"/>
              <w:jc w:val="right"/>
            </w:pPr>
            <w:r>
              <w:rPr>
                <w:b w:val="0"/>
                <w:i w:val="0"/>
                <w:sz w:val="19"/>
              </w:rPr>
              <w:t>78.50</w:t>
            </w:r>
          </w:p>
        </w:tc>
        <w:tc>
          <w:tcPr>
            <w:tcW w:type="dxa" w:w="1731"/>
            <w:vAlign w:val="center"/>
          </w:tcPr>
          <w:p>
            <w:pPr>
              <w:keepNext w:val="0"/>
              <w:spacing w:before="80" w:after="80" w:line="245" w:lineRule="auto"/>
              <w:jc w:val="right"/>
            </w:pPr>
            <w:r>
              <w:rPr>
                <w:b w:val="0"/>
                <w:i w:val="0"/>
                <w:sz w:val="19"/>
              </w:rPr>
              <w:t>80527.3438</w:t>
            </w:r>
          </w:p>
        </w:tc>
        <w:tc>
          <w:tcPr>
            <w:tcW w:type="dxa" w:w="1344"/>
            <w:vAlign w:val="center"/>
          </w:tcPr>
          <w:p>
            <w:pPr>
              <w:keepNext w:val="0"/>
              <w:spacing w:before="80" w:after="80" w:line="245" w:lineRule="auto"/>
              <w:jc w:val="right"/>
            </w:pPr>
            <w:r>
              <w:rPr>
                <w:b w:val="0"/>
                <w:i w:val="0"/>
                <w:sz w:val="19"/>
              </w:rPr>
              <w:t>7000</w:t>
            </w:r>
          </w:p>
        </w:tc>
        <w:tc>
          <w:tcPr>
            <w:tcW w:type="dxa" w:w="1124"/>
            <w:vAlign w:val="center"/>
          </w:tcPr>
          <w:p>
            <w:pPr>
              <w:keepNext w:val="0"/>
              <w:spacing w:before="80" w:after="80" w:line="245" w:lineRule="auto"/>
              <w:jc w:val="right"/>
            </w:pPr>
            <w:r>
              <w:rPr>
                <w:b w:val="0"/>
                <w:i w:val="0"/>
                <w:sz w:val="19"/>
              </w:rPr>
              <w:t>5.50</w:t>
            </w:r>
          </w:p>
        </w:tc>
        <w:tc>
          <w:tcPr>
            <w:tcW w:type="dxa" w:w="1124"/>
            <w:vAlign w:val="center"/>
          </w:tcPr>
          <w:p>
            <w:pPr>
              <w:keepNext w:val="0"/>
              <w:spacing w:before="80" w:after="80" w:line="245" w:lineRule="auto"/>
              <w:jc w:val="right"/>
            </w:pPr>
            <w:r>
              <w:rPr>
                <w:b w:val="0"/>
                <w:i w:val="0"/>
                <w:sz w:val="19"/>
              </w:rPr>
              <w:t>64</w:t>
            </w:r>
          </w:p>
        </w:tc>
      </w:tr>
    </w:tbl>
    <w:p>
      <w:pPr>
        <w:spacing w:after="0" w:before="0" w:line="240" w:lineRule="auto"/>
      </w:pPr>
      <w:r>
        <w:rPr>
          <w:sz w:val="6"/>
        </w:rPr>
      </w:r>
    </w:p>
    <w:p>
      <w:pPr>
        <w:pStyle w:val="Heading1"/>
      </w:pPr>
      <w:r>
        <w:rPr>
          <w:b w:val="0"/>
          <w:i w:val="0"/>
          <w:highlight w:val="yellow"/>
        </w:rPr>
        <w:t>4. Admission opportunity has a residency cost</w:t>
      </w:r>
    </w:p>
    <w:p>
      <w:pPr/>
      <w:r>
        <w:rPr>
          <w:b w:val="0"/>
          <w:i w:val="0"/>
          <w:highlight w:val="yellow"/>
        </w:rPr>
        <w:t>The Cap64–reserve comparison changes both the foreground allowance (64 versus 48 examinations) and maintenance (none versus up to 16), together with the reserve target. It therefore compares the complete budget split and reserve policy, not an isolated maintenance effect.</w:t>
      </w:r>
    </w:p>
    <w:p>
      <w:pPr/>
      <w:r>
        <w:rPr>
          <w:b w:val="0"/>
          <w:i w:val="0"/>
          <w:highlight w:val="yellow"/>
        </w:rPr>
        <w:t>MixedBurst illustrates the intended opportunity. Cap64 to Reserve8 changes hits from 635,000 to 670,000, origin fetches from 97,226.5625 to 81,562.5000 MiB, and budget bypasses from 12,000 to 4,000. Examinations rise from 12 million to 14 million. CLOCK's assigned maximum is 8,192, compared with 64 for both capped variants; this comparison cannot favor Reserve8 over Cap64 on the bound itself.</w:t>
      </w:r>
    </w:p>
    <w:p>
      <w:pPr/>
      <w:r>
        <w:rPr>
          <w:b w:val="0"/>
          <w:i w:val="0"/>
          <w:highlight w:val="yellow"/>
        </w:rPr>
        <w:t>SteadySmall supplies the counterexample: Cap64 to Reserve8 lowers request hits from 92.25% to 90.10%, raises origin fetches from 12,285.1562 to 13,453.1250 MiB, and increases mean examinations from 0.82 to 1.80. HotShift instead assigns higher hits, 58.50% to 60.60%, with examinations increasing from 10 to 12 per request. LargeReuse separates the objectives: Cap64 to Reserve8 lowers request hits from 80.20% to 79.80% yet reduces origin fetches from 94,582.0312 to 89,851.5625 MiB, while mean examinations rise from 2.70 to 4.00. CLOCK retains the highest LargeReuse hit ratio, 82.00%, and the lowest origin fetches, 74,531.2500 MiB, at an uncapped assigned maximum of 4,096.</w:t>
      </w:r>
    </w:p>
    <w:p>
      <w:pPr/>
      <w:r>
        <w:rPr>
          <w:b w:val="0"/>
          <w:i w:val="0"/>
          <w:highlight w:val="yellow"/>
        </w:rPr>
        <w:t>Changing the target does not yield a uniform winner. MixedBurst hit ratios for Reserve4, Reserve8, and Reserve16 are 65.20%, 67.00%, and 66.20%, although Reserve16 has the lowest origin-fetch total of the three. SteadySmall's corresponding ratios decline from 91.45% through 90.10% to 86.80%. Increasing reserved space can sacrifice useful residents and add scanning; the authored values illustrate that possibility without measuring its cause or identifying an optimum.</w:t>
      </w:r>
    </w:p>
    <w:p>
      <w:pPr>
        <w:pStyle w:val="Heading1"/>
      </w:pPr>
      <w:r>
        <w:rPr>
          <w:b w:val="0"/>
          <w:i w:val="0"/>
        </w:rPr>
        <w:t>5. Scope and conclusion</w:t>
      </w:r>
    </w:p>
    <w:p>
      <w:pPr/>
      <w:r>
        <w:rPr>
          <w:b w:val="0"/>
          <w:i w:val="0"/>
          <w:highlight w:val="yellow"/>
        </w:rPr>
        <w:t>The useful distinction is between stopping a long scan and preparing space before the next miss. Cap64 already does the former. A soft reserve specifies the latter while charging maintenance to the same request ceiling, at the expense of resident contents and additional average examinations. The fixtures motivate comparing those costs with both request hits and origin bytes; they cannot decide whether the policy should be deployed.</w:t>
      </w:r>
    </w:p>
    <w:p>
      <w:pPr/>
      <w:r>
        <w:rPr>
          <w:b w:val="0"/>
          <w:i w:val="0"/>
          <w:highlight w:val="yellow"/>
        </w:rPr>
        <w:t>An implementation and executable traces are still needed to check state evolution, memory accounting, and actual work. Measurements under a stated service objective would be required for throughput, latency, or cost claims and fair comparisons with published policies. Prior-art coverage of bounded scanning and reserve scheduling remains incomplete. The present outcome is a concrete hypothetical design and a conditional question for evaluation, not established novelty or empirical cache improvement.</w:t>
      </w:r>
    </w:p>
    <w:p>
      <w:pPr>
        <w:pStyle w:val="Heading1"/>
      </w:pPr>
      <w:r>
        <w:rPr>
          <w:b w:val="0"/>
          <w:i w:val="0"/>
        </w:rPr>
        <w:t>References</w:t>
      </w:r>
    </w:p>
    <w:p>
      <w:pPr/>
      <w:r>
        <w:rPr>
          <w:b w:val="0"/>
          <w:i w:val="0"/>
          <w:highlight w:val="yellow"/>
        </w:rPr>
        <w:t xml:space="preserve">[1] Gil Einziger, Roy Friedman, and Ben Manes. </w:t>
      </w:r>
      <w:r>
        <w:rPr>
          <w:b w:val="0"/>
          <w:i/>
          <w:highlight w:val="yellow"/>
        </w:rPr>
        <w:t>TinyLFU: A Highly Efficient Cache Admission Policy</w:t>
      </w:r>
      <w:r>
        <w:rPr>
          <w:b w:val="0"/>
          <w:i w:val="0"/>
          <w:highlight w:val="yellow"/>
        </w:rPr>
        <w:t xml:space="preserve">. arXiv:1512.00727. </w:t>
      </w:r>
      <w:hyperlink r:id="rId11">
        <w:r>
          <w:rPr>
            <w:color w:val="1F4E79"/>
            <w:highlight w:val="yellow"/>
          </w:rPr>
          <w:t>Author-uploaded paper</w:t>
        </w:r>
      </w:hyperlink>
      <w:r>
        <w:rPr>
          <w:b w:val="0"/>
          <w:i w:val="0"/>
          <w:highlight w:val="yellow"/>
        </w:rPr>
        <w:t>. Corresponds to S1 in the supplied sources.md.</w:t>
      </w:r>
    </w:p>
    <w:p>
      <w:pPr/>
      <w:r>
        <w:rPr>
          <w:b w:val="0"/>
          <w:i w:val="0"/>
          <w:highlight w:val="yellow"/>
        </w:rPr>
        <w:t xml:space="preserve">[2] Juncheng Yang, Yazhuo Zhang, Ziyue Qiu, Yao Yue, and K. V. Rashmi. </w:t>
      </w:r>
      <w:r>
        <w:rPr>
          <w:b w:val="0"/>
          <w:i/>
          <w:highlight w:val="yellow"/>
        </w:rPr>
        <w:t>FIFO Queues are All You Need for Cache Eviction</w:t>
      </w:r>
      <w:r>
        <w:rPr>
          <w:b w:val="0"/>
          <w:i w:val="0"/>
          <w:highlight w:val="yellow"/>
        </w:rPr>
        <w:t xml:space="preserve">. SOSP 2023. DOI: 10.1145/3600006.3613147. </w:t>
      </w:r>
      <w:hyperlink r:id="rId12">
        <w:r>
          <w:rPr>
            <w:color w:val="1F4E79"/>
            <w:highlight w:val="yellow"/>
          </w:rPr>
          <w:t>Author-hosted paper</w:t>
        </w:r>
      </w:hyperlink>
      <w:r>
        <w:rPr>
          <w:b w:val="0"/>
          <w:i w:val="0"/>
          <w:highlight w:val="yellow"/>
        </w:rPr>
        <w:t>. Corresponds to S2 in the supplied sources.md.</w:t>
      </w:r>
    </w:p>
    <w:p>
      <w:pPr/>
      <w:r>
        <w:rPr>
          <w:b w:val="0"/>
          <w:i w:val="0"/>
          <w:highlight w:val="yellow"/>
        </w:rPr>
        <w:t xml:space="preserve">[3] Daniel S. Berger, Ramesh K. Sitaraman, and Mor Harchol-Balter. </w:t>
      </w:r>
      <w:r>
        <w:rPr>
          <w:b w:val="0"/>
          <w:i/>
          <w:highlight w:val="yellow"/>
        </w:rPr>
        <w:t>AdaptSize: Orchestrating the Hot Object Memory Cache in a Content Delivery Network</w:t>
      </w:r>
      <w:r>
        <w:rPr>
          <w:b w:val="0"/>
          <w:i w:val="0"/>
          <w:highlight w:val="yellow"/>
        </w:rPr>
        <w:t xml:space="preserve">. NSDI 2017, pp. 483–498. </w:t>
      </w:r>
      <w:hyperlink r:id="rId13">
        <w:r>
          <w:rPr>
            <w:color w:val="1F4E79"/>
            <w:highlight w:val="yellow"/>
          </w:rPr>
          <w:t>Conference paper</w:t>
        </w:r>
      </w:hyperlink>
      <w:r>
        <w:rPr>
          <w:b w:val="0"/>
          <w:i w:val="0"/>
          <w:highlight w:val="yellow"/>
        </w:rPr>
        <w:t>. Corresponds to S3 in the supplied sources.md.</w:t>
      </w:r>
    </w:p>
    <w:sectPr w:rsidR="00FC693F" w:rsidRPr="0006063C" w:rsidSect="00034616">
      <w:headerReference w:type="default" r:id="rId9"/>
      <w:footerReference w:type="default" r:id="rId10"/>
      <w:pgSz w:w="11906" w:h="16838"/>
      <w:pgMar w:top="1191"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666666"/>
        <w:sz w:val="17"/>
      </w:rPr>
      <w:t>Synthetic research example — no real measurements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20"/>
    </w:pPr>
    <w:rPr>
      <w:rFonts w:ascii="Times New Roman" w:hAnsi="Times New Roman" w:eastAsia="Microsoft YaHe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eastAsia="Microsoft YaHei"/>
      <w:b/>
      <w:bCs/>
      <w:color w:val="000000"/>
      <w:sz w:val="25"/>
      <w:szCs w:val="28"/>
    </w:rPr>
  </w:style>
  <w:style w:type="paragraph" w:styleId="Heading2">
    <w:name w:val="heading 2"/>
    <w:basedOn w:val="Normal"/>
    <w:next w:val="Normal"/>
    <w:link w:val="Heading2Char"/>
    <w:uiPriority w:val="9"/>
    <w:unhideWhenUsed/>
    <w:qFormat/>
    <w:rsid w:val="00FC693F"/>
    <w:pPr>
      <w:keepNext/>
      <w:keepLines/>
      <w:widowControl/>
      <w:spacing w:before="200" w:after="120" w:line="269" w:lineRule="auto"/>
      <w:outlineLvl w:val="1"/>
    </w:pPr>
    <w:rPr>
      <w:rFonts w:ascii="Times New Roman" w:hAnsi="Times New Roman" w:eastAsia="Microsoft YaHe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240" w:line="269" w:lineRule="auto"/>
      <w:contextualSpacing/>
    </w:pPr>
    <w:rPr>
      <w:rFonts w:ascii="Times New Roman" w:hAnsi="Times New Roman" w:eastAsia="Microsoft YaHei"/>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widowControl/>
      <w:spacing w:line="269" w:lineRule="auto" w:after="120"/>
    </w:pPr>
    <w:rPr>
      <w:rFonts w:ascii="Times New Roman" w:hAnsi="Times New Roman" w:eastAsia="Microsoft YaHei"/>
      <w:b w:val="0"/>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rxiv.org/pdf/1512.00727" TargetMode="External"/><Relationship Id="rId12" Type="http://schemas.openxmlformats.org/officeDocument/2006/relationships/hyperlink" Target="https://www.cs.cmu.edu/~rvinayak/papers/s3-fifo-sosp-2023-fifo-queues-are-all-you-need-for-cache-eviction.pdf" TargetMode="External"/><Relationship Id="rId13" Type="http://schemas.openxmlformats.org/officeDocument/2006/relationships/hyperlink" Target="https://www.usenix.org/system/files/conference/nsdi17/nsdi17-berger.pdf" TargetMode="Externa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